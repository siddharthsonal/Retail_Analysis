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6EE02" w14:textId="77777777" w:rsidR="00D362CE" w:rsidRPr="00A30B91" w:rsidRDefault="00A30B91" w:rsidP="00A30B91">
      <w:pPr>
        <w:pStyle w:val="Title"/>
        <w:jc w:val="center"/>
        <w:rPr>
          <w:b/>
          <w:bCs/>
          <w:sz w:val="56"/>
          <w:szCs w:val="56"/>
        </w:rPr>
      </w:pPr>
      <w:r w:rsidRPr="00A30B91">
        <w:rPr>
          <w:b/>
          <w:bCs/>
          <w:sz w:val="56"/>
          <w:szCs w:val="56"/>
        </w:rPr>
        <w:t>Retail Analytics Case Study</w:t>
      </w:r>
    </w:p>
    <w:p w14:paraId="6C4599A4" w14:textId="77777777" w:rsidR="00A30B91" w:rsidRDefault="00A30B91">
      <w:pPr>
        <w:rPr>
          <w:u w:val="single"/>
        </w:rPr>
      </w:pPr>
    </w:p>
    <w:p w14:paraId="45241D64" w14:textId="77777777" w:rsidR="00A30B91" w:rsidRDefault="00A30B91">
      <w:pPr>
        <w:rPr>
          <w:u w:val="single"/>
        </w:rPr>
      </w:pPr>
    </w:p>
    <w:p w14:paraId="15886610" w14:textId="77777777" w:rsidR="00A30B91" w:rsidRPr="00A30B91" w:rsidRDefault="00A30B91" w:rsidP="00FF5DBA">
      <w:pPr>
        <w:spacing w:line="720" w:lineRule="auto"/>
        <w:rPr>
          <w:u w:val="single"/>
        </w:rPr>
      </w:pPr>
      <w:r w:rsidRPr="00E57F9B">
        <w:rPr>
          <w:b/>
          <w:bCs/>
          <w:sz w:val="32"/>
          <w:szCs w:val="32"/>
          <w:u w:val="single"/>
        </w:rPr>
        <w:t>Table of content</w:t>
      </w:r>
      <w:r w:rsidRPr="00A30B91">
        <w:rPr>
          <w:u w:val="single"/>
        </w:rPr>
        <w:t>:</w:t>
      </w:r>
    </w:p>
    <w:p w14:paraId="2CC03A65" w14:textId="77777777" w:rsidR="00D362CE" w:rsidRPr="00A30B91" w:rsidRDefault="00000000" w:rsidP="00FF5DBA">
      <w:pPr>
        <w:spacing w:line="720" w:lineRule="auto"/>
      </w:pPr>
      <w:r w:rsidRPr="00A30B91">
        <w:t>1. Summary</w:t>
      </w:r>
    </w:p>
    <w:p w14:paraId="658D1293" w14:textId="77777777" w:rsidR="00D362CE" w:rsidRPr="00A30B91" w:rsidRDefault="00000000" w:rsidP="00FF5DBA">
      <w:pPr>
        <w:spacing w:line="720" w:lineRule="auto"/>
      </w:pPr>
      <w:r w:rsidRPr="00A30B91">
        <w:t>2. Dataset Overview</w:t>
      </w:r>
    </w:p>
    <w:p w14:paraId="700E8218" w14:textId="77777777" w:rsidR="00D362CE" w:rsidRPr="00A30B91" w:rsidRDefault="00000000" w:rsidP="00FF5DBA">
      <w:pPr>
        <w:spacing w:line="720" w:lineRule="auto"/>
      </w:pPr>
      <w:r w:rsidRPr="00A30B91">
        <w:t>3. Data Cleaning and Preparation</w:t>
      </w:r>
    </w:p>
    <w:p w14:paraId="77A1B3BF" w14:textId="77777777" w:rsidR="00D362CE" w:rsidRPr="00A30B91" w:rsidRDefault="00000000" w:rsidP="00FF5DBA">
      <w:pPr>
        <w:spacing w:line="720" w:lineRule="auto"/>
      </w:pPr>
      <w:r w:rsidRPr="00A30B91">
        <w:t>4. Sales Performance Analysis</w:t>
      </w:r>
    </w:p>
    <w:p w14:paraId="1179AF49" w14:textId="77777777" w:rsidR="00D362CE" w:rsidRPr="00A30B91" w:rsidRDefault="00000000" w:rsidP="00FF5DBA">
      <w:pPr>
        <w:spacing w:line="720" w:lineRule="auto"/>
      </w:pPr>
      <w:r w:rsidRPr="00A30B91">
        <w:t>5. Product Performance Analysis</w:t>
      </w:r>
    </w:p>
    <w:p w14:paraId="0446319B" w14:textId="77777777" w:rsidR="00D362CE" w:rsidRPr="00A30B91" w:rsidRDefault="00000000" w:rsidP="00FF5DBA">
      <w:pPr>
        <w:spacing w:line="720" w:lineRule="auto"/>
      </w:pPr>
      <w:r w:rsidRPr="00A30B91">
        <w:t>6. Customer Behavior Analysis</w:t>
      </w:r>
    </w:p>
    <w:p w14:paraId="13E9AF9F" w14:textId="77777777" w:rsidR="00D362CE" w:rsidRPr="00A30B91" w:rsidRDefault="00000000" w:rsidP="00FF5DBA">
      <w:pPr>
        <w:spacing w:line="720" w:lineRule="auto"/>
      </w:pPr>
      <w:r w:rsidRPr="00A30B91">
        <w:t>7. Customer Loyalty and Retention Analysis</w:t>
      </w:r>
    </w:p>
    <w:p w14:paraId="070335F7" w14:textId="77777777" w:rsidR="00D362CE" w:rsidRPr="00A30B91" w:rsidRDefault="00000000" w:rsidP="00FF5DBA">
      <w:pPr>
        <w:spacing w:line="720" w:lineRule="auto"/>
      </w:pPr>
      <w:r w:rsidRPr="00A30B91">
        <w:t>8. Customer Segmentation</w:t>
      </w:r>
    </w:p>
    <w:p w14:paraId="2139F7FC" w14:textId="77777777" w:rsidR="00D362CE" w:rsidRPr="00A30B91" w:rsidRDefault="00000000" w:rsidP="00FF5DBA">
      <w:pPr>
        <w:spacing w:line="720" w:lineRule="auto"/>
      </w:pPr>
      <w:r w:rsidRPr="00A30B91">
        <w:t>9. Power BI Dashboard</w:t>
      </w:r>
    </w:p>
    <w:p w14:paraId="47EB3B50" w14:textId="77777777" w:rsidR="00D362CE" w:rsidRPr="00A30B91" w:rsidRDefault="00000000" w:rsidP="00FF5DBA">
      <w:pPr>
        <w:spacing w:line="720" w:lineRule="auto"/>
      </w:pPr>
      <w:r w:rsidRPr="00A30B91">
        <w:t>10. Key Business Recommendations</w:t>
      </w:r>
    </w:p>
    <w:p w14:paraId="264F51D1" w14:textId="77777777" w:rsidR="00D362CE" w:rsidRPr="00A30B91" w:rsidRDefault="00000000" w:rsidP="00FF5DBA">
      <w:pPr>
        <w:spacing w:line="720" w:lineRule="auto"/>
      </w:pPr>
      <w:r w:rsidRPr="00A30B91">
        <w:t>11. Conclusion</w:t>
      </w:r>
    </w:p>
    <w:p w14:paraId="4C028C07" w14:textId="77777777" w:rsidR="00D362CE" w:rsidRPr="00A30B91" w:rsidRDefault="00000000" w:rsidP="00FF5DBA">
      <w:pPr>
        <w:spacing w:line="720" w:lineRule="auto"/>
        <w:rPr>
          <w:b/>
          <w:bCs/>
          <w:u w:val="single"/>
        </w:rPr>
      </w:pPr>
      <w:r>
        <w:br w:type="page"/>
      </w:r>
      <w:r w:rsidRPr="00A30B91">
        <w:rPr>
          <w:b/>
          <w:bCs/>
          <w:sz w:val="32"/>
          <w:szCs w:val="32"/>
          <w:u w:val="single"/>
        </w:rPr>
        <w:lastRenderedPageBreak/>
        <w:t>Summary</w:t>
      </w:r>
      <w:r w:rsidR="00A30B91">
        <w:rPr>
          <w:b/>
          <w:bCs/>
          <w:sz w:val="32"/>
          <w:szCs w:val="32"/>
          <w:u w:val="single"/>
        </w:rPr>
        <w:t>:</w:t>
      </w:r>
    </w:p>
    <w:p w14:paraId="18C2BEDD" w14:textId="77777777" w:rsidR="00D362CE" w:rsidRDefault="00000000" w:rsidP="00A30B91">
      <w:pPr>
        <w:spacing w:line="480" w:lineRule="auto"/>
      </w:pPr>
      <w:r w:rsidRPr="00A30B91">
        <w:t>This project analyzes retail sales transactions, customer profiles, and product inventory data to evaluate business performance, customer purchasing behavior, and product effectiveness. The analysis aims to identify high-performing and underperforming products, understand customer loyalty patterns, create customer segments, and provide actionable recommendations for improving revenue growth and customer retention.</w:t>
      </w:r>
      <w:r>
        <w:br/>
      </w:r>
      <w:r>
        <w:br/>
      </w:r>
      <w:r w:rsidRPr="00A30B91">
        <w:t>Key Objectives</w:t>
      </w:r>
      <w:r w:rsidR="00A30B91" w:rsidRPr="00A30B91">
        <w:t>:</w:t>
      </w:r>
      <w:r w:rsidRPr="00A30B91">
        <w:br/>
        <w:t>• Analyze overall sales performance.</w:t>
      </w:r>
      <w:r w:rsidRPr="00A30B91">
        <w:br/>
        <w:t>• Identify top and low-performing products.</w:t>
      </w:r>
      <w:r w:rsidRPr="00A30B91">
        <w:br/>
        <w:t>• Understand customer purchasing behavior.</w:t>
      </w:r>
      <w:r w:rsidRPr="00A30B91">
        <w:br/>
        <w:t>• Measure customer loyalty and retention.</w:t>
      </w:r>
      <w:r w:rsidRPr="00A30B91">
        <w:br/>
        <w:t>• Segment customers based on purchasing activity.</w:t>
      </w:r>
      <w:r w:rsidRPr="00A30B91">
        <w:br/>
        <w:t>• Generate data-driven business recommendations.</w:t>
      </w:r>
    </w:p>
    <w:p w14:paraId="0220E15B" w14:textId="77777777" w:rsidR="00D362CE" w:rsidRPr="00A30B91" w:rsidRDefault="00000000" w:rsidP="00A30B91">
      <w:pPr>
        <w:rPr>
          <w:b/>
          <w:bCs/>
          <w:sz w:val="32"/>
          <w:szCs w:val="32"/>
          <w:u w:val="single"/>
        </w:rPr>
      </w:pPr>
      <w:r>
        <w:br w:type="page"/>
      </w:r>
      <w:r w:rsidRPr="00A30B91">
        <w:rPr>
          <w:b/>
          <w:bCs/>
          <w:sz w:val="32"/>
          <w:szCs w:val="32"/>
          <w:u w:val="single"/>
        </w:rPr>
        <w:lastRenderedPageBreak/>
        <w:t>2. Dataset Overview</w:t>
      </w:r>
    </w:p>
    <w:p w14:paraId="427214F5" w14:textId="77777777" w:rsidR="00D362CE" w:rsidRPr="00A30B91" w:rsidRDefault="00000000" w:rsidP="00A30B91">
      <w:pPr>
        <w:spacing w:line="480" w:lineRule="auto"/>
      </w:pPr>
      <w:r w:rsidRPr="00A30B91">
        <w:t>Sales Transaction</w:t>
      </w:r>
      <w:r w:rsidR="00A30B91">
        <w:t>:</w:t>
      </w:r>
      <w:r w:rsidR="0077028C">
        <w:t xml:space="preserve"> </w:t>
      </w:r>
      <w:proofErr w:type="gramStart"/>
      <w:r w:rsidR="0077028C">
        <w:t>( 5000</w:t>
      </w:r>
      <w:proofErr w:type="gramEnd"/>
      <w:r w:rsidR="0077028C">
        <w:t xml:space="preserve"> X 6 )</w:t>
      </w:r>
      <w:r w:rsidRPr="00A30B91">
        <w:br/>
        <w:t>• Transaction ID</w:t>
      </w:r>
      <w:r w:rsidRPr="00A30B91">
        <w:br/>
        <w:t>• Customer ID</w:t>
      </w:r>
      <w:r w:rsidRPr="00A30B91">
        <w:br/>
        <w:t>• Product ID</w:t>
      </w:r>
      <w:r w:rsidRPr="00A30B91">
        <w:br/>
        <w:t>• Quantity Purchased</w:t>
      </w:r>
      <w:r w:rsidRPr="00A30B91">
        <w:br/>
        <w:t>• Transaction Date</w:t>
      </w:r>
      <w:r w:rsidRPr="00A30B91">
        <w:br/>
        <w:t>• Product Price</w:t>
      </w:r>
      <w:r w:rsidRPr="00A30B91">
        <w:br/>
      </w:r>
      <w:r w:rsidRPr="00A30B91">
        <w:br/>
        <w:t>Customer Profiles</w:t>
      </w:r>
      <w:r w:rsidR="00A30B91">
        <w:t>:</w:t>
      </w:r>
      <w:r w:rsidR="0077028C">
        <w:t xml:space="preserve"> ( 1000  X  5 )</w:t>
      </w:r>
      <w:r w:rsidRPr="00A30B91">
        <w:br/>
        <w:t>• Customer ID</w:t>
      </w:r>
      <w:r w:rsidRPr="00A30B91">
        <w:br/>
        <w:t>• Age</w:t>
      </w:r>
      <w:r w:rsidRPr="00A30B91">
        <w:br/>
        <w:t>• Gender</w:t>
      </w:r>
      <w:r w:rsidRPr="00A30B91">
        <w:br/>
        <w:t>• Location</w:t>
      </w:r>
      <w:r w:rsidRPr="00A30B91">
        <w:br/>
        <w:t>• Join Date</w:t>
      </w:r>
      <w:r w:rsidRPr="00A30B91">
        <w:br/>
      </w:r>
      <w:r w:rsidRPr="00A30B91">
        <w:br/>
        <w:t>Product Inventory</w:t>
      </w:r>
      <w:r w:rsidR="00A30B91">
        <w:t>:</w:t>
      </w:r>
      <w:r w:rsidR="0077028C">
        <w:t xml:space="preserve"> ( 200  X  5 )</w:t>
      </w:r>
      <w:r w:rsidRPr="00A30B91">
        <w:br/>
        <w:t>• Product ID</w:t>
      </w:r>
      <w:r w:rsidRPr="00A30B91">
        <w:br/>
        <w:t>• Product Name</w:t>
      </w:r>
      <w:r w:rsidRPr="00A30B91">
        <w:br/>
        <w:t>• Category</w:t>
      </w:r>
      <w:r w:rsidRPr="00A30B91">
        <w:br/>
        <w:t>• Stock Level</w:t>
      </w:r>
      <w:r w:rsidRPr="00A30B91">
        <w:br/>
        <w:t>• Product Price</w:t>
      </w:r>
    </w:p>
    <w:p w14:paraId="2D9ADDFD" w14:textId="77777777" w:rsidR="00D362CE" w:rsidRDefault="00000000" w:rsidP="0077028C">
      <w:r>
        <w:br w:type="page"/>
      </w:r>
      <w:r w:rsidRPr="0077028C">
        <w:rPr>
          <w:sz w:val="32"/>
          <w:szCs w:val="32"/>
        </w:rPr>
        <w:lastRenderedPageBreak/>
        <w:t xml:space="preserve">3. </w:t>
      </w:r>
      <w:r w:rsidRPr="00E57F9B">
        <w:rPr>
          <w:b/>
          <w:bCs/>
          <w:sz w:val="32"/>
          <w:szCs w:val="32"/>
          <w:u w:val="single"/>
        </w:rPr>
        <w:t>Data Cleaning and Preparation</w:t>
      </w:r>
    </w:p>
    <w:p w14:paraId="2942FB5E" w14:textId="77777777" w:rsidR="0077028C" w:rsidRDefault="00000000" w:rsidP="009B141A">
      <w:pPr>
        <w:spacing w:line="360" w:lineRule="auto"/>
      </w:pPr>
      <w:r w:rsidRPr="0077028C">
        <w:t>Data Cleaning Steps</w:t>
      </w:r>
      <w:r w:rsidR="0077028C">
        <w:t>-</w:t>
      </w:r>
      <w:r w:rsidRPr="0077028C">
        <w:br/>
        <w:t>• Checked for duplicate records.</w:t>
      </w:r>
    </w:p>
    <w:p w14:paraId="09B2116E" w14:textId="77777777" w:rsidR="009B141A" w:rsidRDefault="009B141A" w:rsidP="009B141A">
      <w:pPr>
        <w:spacing w:line="360" w:lineRule="auto"/>
        <w:ind w:firstLine="720"/>
      </w:pPr>
      <w:r>
        <w:t xml:space="preserve">Duplicates are found in </w:t>
      </w:r>
      <w:r w:rsidRPr="009B141A">
        <w:rPr>
          <w:b/>
          <w:bCs/>
        </w:rPr>
        <w:t>Sales Transaction</w:t>
      </w:r>
      <w:r>
        <w:t xml:space="preserve"> table and they are removed using the </w:t>
      </w:r>
      <w:r w:rsidRPr="009B141A">
        <w:rPr>
          <w:b/>
          <w:bCs/>
        </w:rPr>
        <w:t>pandas</w:t>
      </w:r>
      <w:r>
        <w:t xml:space="preserve"> library </w:t>
      </w:r>
      <w:proofErr w:type="spellStart"/>
      <w:r w:rsidRPr="009B141A">
        <w:rPr>
          <w:b/>
          <w:bCs/>
        </w:rPr>
        <w:t>drop_</w:t>
      </w:r>
      <w:proofErr w:type="gramStart"/>
      <w:r w:rsidRPr="009B141A">
        <w:rPr>
          <w:b/>
          <w:bCs/>
        </w:rPr>
        <w:t>duplicates</w:t>
      </w:r>
      <w:proofErr w:type="spellEnd"/>
      <w:r w:rsidRPr="009B141A">
        <w:rPr>
          <w:b/>
          <w:bCs/>
        </w:rPr>
        <w:t>(</w:t>
      </w:r>
      <w:proofErr w:type="gramEnd"/>
      <w:r w:rsidRPr="009B141A">
        <w:rPr>
          <w:b/>
          <w:bCs/>
        </w:rPr>
        <w:t>)</w:t>
      </w:r>
      <w:r>
        <w:t xml:space="preserve"> function.</w:t>
      </w:r>
    </w:p>
    <w:p w14:paraId="0F5358FE" w14:textId="77777777" w:rsidR="009B141A" w:rsidRDefault="009B141A" w:rsidP="009B141A">
      <w:pPr>
        <w:spacing w:line="360" w:lineRule="auto"/>
      </w:pPr>
      <w:r>
        <w:rPr>
          <w:noProof/>
        </w:rPr>
        <w:drawing>
          <wp:inline distT="0" distB="0" distL="0" distR="0" wp14:anchorId="306E8B24" wp14:editId="1BDCBC1F">
            <wp:extent cx="5486400" cy="39357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89CC50" w14:textId="77777777" w:rsidR="009B141A" w:rsidRDefault="00000000" w:rsidP="009B141A">
      <w:pPr>
        <w:spacing w:line="360" w:lineRule="auto"/>
      </w:pPr>
      <w:r w:rsidRPr="0077028C">
        <w:t xml:space="preserve">• Checked for </w:t>
      </w:r>
      <w:r w:rsidRPr="009B141A">
        <w:rPr>
          <w:b/>
          <w:bCs/>
        </w:rPr>
        <w:t>mi</w:t>
      </w:r>
      <w:r w:rsidR="009B141A" w:rsidRPr="009B141A">
        <w:rPr>
          <w:b/>
          <w:bCs/>
        </w:rPr>
        <w:t>s-match</w:t>
      </w:r>
      <w:r w:rsidRPr="0077028C">
        <w:t xml:space="preserve"> values.</w:t>
      </w:r>
    </w:p>
    <w:p w14:paraId="406FC9D7" w14:textId="77777777" w:rsidR="009B141A" w:rsidRDefault="009B141A" w:rsidP="009B141A">
      <w:pPr>
        <w:spacing w:line="360" w:lineRule="auto"/>
        <w:ind w:firstLine="720"/>
      </w:pPr>
      <w:r>
        <w:t xml:space="preserve">Data set </w:t>
      </w:r>
      <w:r w:rsidRPr="009B141A">
        <w:rPr>
          <w:b/>
          <w:bCs/>
        </w:rPr>
        <w:t>Sales Transaction</w:t>
      </w:r>
      <w:r>
        <w:t xml:space="preserve"> have mis-match in price column from </w:t>
      </w:r>
      <w:r w:rsidRPr="009B141A">
        <w:rPr>
          <w:b/>
          <w:bCs/>
        </w:rPr>
        <w:t xml:space="preserve">Price Inventory </w:t>
      </w:r>
      <w:r>
        <w:t xml:space="preserve">  this was removed from data set using Update statement in SQL</w:t>
      </w:r>
    </w:p>
    <w:p w14:paraId="1B9F2077" w14:textId="77777777" w:rsidR="009B141A" w:rsidRDefault="009B141A" w:rsidP="009B141A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7E29B525" wp14:editId="21173C03">
            <wp:extent cx="5486400" cy="883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28C">
        <w:br/>
      </w:r>
      <w:r w:rsidRPr="0077028C">
        <w:br/>
        <w:t xml:space="preserve">• Standardized </w:t>
      </w:r>
      <w:r w:rsidRPr="00FF4628">
        <w:rPr>
          <w:b/>
          <w:bCs/>
        </w:rPr>
        <w:t>date formats</w:t>
      </w:r>
      <w:r w:rsidRPr="0077028C">
        <w:t>.</w:t>
      </w:r>
    </w:p>
    <w:p w14:paraId="42AD2329" w14:textId="77777777" w:rsidR="00FF4628" w:rsidRDefault="009B141A" w:rsidP="009B141A">
      <w:pPr>
        <w:spacing w:line="360" w:lineRule="auto"/>
        <w:ind w:firstLine="720"/>
      </w:pPr>
      <w:r>
        <w:lastRenderedPageBreak/>
        <w:t xml:space="preserve">The Transaction Date </w:t>
      </w:r>
      <w:proofErr w:type="gramStart"/>
      <w:r>
        <w:t xml:space="preserve">column </w:t>
      </w:r>
      <w:r w:rsidR="00FF4628">
        <w:t xml:space="preserve"> in</w:t>
      </w:r>
      <w:proofErr w:type="gramEnd"/>
      <w:r w:rsidR="00FF4628">
        <w:t xml:space="preserve"> Sales Transaction </w:t>
      </w:r>
      <w:r>
        <w:t xml:space="preserve">was </w:t>
      </w:r>
      <w:r w:rsidR="00FF4628">
        <w:t>found to be in text and not standard format which as converted to a standard date time by altering the table content.</w:t>
      </w:r>
    </w:p>
    <w:p w14:paraId="072AC300" w14:textId="77777777" w:rsidR="00FF4628" w:rsidRDefault="00FF4628" w:rsidP="00FF4628">
      <w:pPr>
        <w:spacing w:line="360" w:lineRule="auto"/>
        <w:ind w:firstLine="720"/>
        <w:jc w:val="center"/>
      </w:pPr>
      <w:r>
        <w:rPr>
          <w:noProof/>
        </w:rPr>
        <w:drawing>
          <wp:inline distT="0" distB="0" distL="0" distR="0" wp14:anchorId="13660467" wp14:editId="4BC39791">
            <wp:extent cx="5280660" cy="698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8815" w14:textId="77777777" w:rsidR="00FF4628" w:rsidRDefault="00000000" w:rsidP="009B141A">
      <w:pPr>
        <w:spacing w:line="360" w:lineRule="auto"/>
        <w:ind w:firstLine="720"/>
      </w:pPr>
      <w:r w:rsidRPr="0077028C">
        <w:br/>
        <w:t xml:space="preserve">• </w:t>
      </w:r>
      <w:r w:rsidR="00FF4628">
        <w:t xml:space="preserve">Checked for null values in the dataset and found that data set </w:t>
      </w:r>
      <w:r w:rsidR="00FF4628" w:rsidRPr="00FF4628">
        <w:rPr>
          <w:b/>
          <w:bCs/>
        </w:rPr>
        <w:t>Customer Profile</w:t>
      </w:r>
      <w:r w:rsidR="00FF4628">
        <w:t xml:space="preserve"> contain 13 </w:t>
      </w:r>
      <w:proofErr w:type="gramStart"/>
      <w:r w:rsidR="00FF4628">
        <w:t>null</w:t>
      </w:r>
      <w:proofErr w:type="gramEnd"/>
      <w:r w:rsidR="00FF4628">
        <w:t xml:space="preserve"> </w:t>
      </w:r>
    </w:p>
    <w:p w14:paraId="007C4023" w14:textId="77777777" w:rsidR="00FF4628" w:rsidRDefault="00FF4628" w:rsidP="009B141A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299A7FB3" wp14:editId="2721D0B1">
            <wp:extent cx="3482340" cy="43434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4" cy="434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1C2A" w14:textId="77777777" w:rsidR="00E57F9B" w:rsidRDefault="00E57F9B" w:rsidP="009B141A">
      <w:pPr>
        <w:spacing w:line="360" w:lineRule="auto"/>
        <w:ind w:firstLine="720"/>
      </w:pPr>
    </w:p>
    <w:p w14:paraId="7406397E" w14:textId="77777777" w:rsidR="00E57F9B" w:rsidRDefault="00FF4628" w:rsidP="009B141A">
      <w:pPr>
        <w:spacing w:line="360" w:lineRule="auto"/>
        <w:ind w:firstLine="720"/>
      </w:pPr>
      <w:r>
        <w:t xml:space="preserve">These null values are located at location column and deleting </w:t>
      </w:r>
      <w:proofErr w:type="gramStart"/>
      <w:r>
        <w:t>these column</w:t>
      </w:r>
      <w:proofErr w:type="gramEnd"/>
      <w:r>
        <w:t xml:space="preserve"> would cause a data loss so </w:t>
      </w:r>
      <w:r w:rsidR="00E57F9B">
        <w:t>these columns were replaced with ‘Unknown’</w:t>
      </w:r>
    </w:p>
    <w:p w14:paraId="2DD891F5" w14:textId="77777777" w:rsidR="00D362CE" w:rsidRPr="0077028C" w:rsidRDefault="00E57F9B" w:rsidP="009B141A">
      <w:pPr>
        <w:spacing w:line="360" w:lineRule="auto"/>
        <w:ind w:firstLine="720"/>
      </w:pPr>
      <w:r>
        <w:rPr>
          <w:noProof/>
        </w:rPr>
        <w:lastRenderedPageBreak/>
        <w:drawing>
          <wp:inline distT="0" distB="0" distL="0" distR="0" wp14:anchorId="574FE7E6" wp14:editId="2F8034FA">
            <wp:extent cx="5486400" cy="26041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28C">
        <w:br/>
      </w:r>
      <w:r w:rsidRPr="0077028C">
        <w:br/>
      </w:r>
      <w:r w:rsidRPr="00E57F9B">
        <w:rPr>
          <w:sz w:val="28"/>
          <w:szCs w:val="28"/>
        </w:rPr>
        <w:t>Outcome</w:t>
      </w:r>
      <w:r w:rsidRPr="0077028C">
        <w:br/>
        <w:t>The dataset was successfully cleaned and prepared for analysis</w:t>
      </w:r>
      <w:r>
        <w:t xml:space="preserve"> using pandas and SQL both.</w:t>
      </w:r>
    </w:p>
    <w:p w14:paraId="68642F28" w14:textId="77777777" w:rsidR="00D362CE" w:rsidRPr="00E57F9B" w:rsidRDefault="00000000" w:rsidP="00E57F9B">
      <w:pPr>
        <w:rPr>
          <w:b/>
          <w:bCs/>
          <w:sz w:val="32"/>
          <w:szCs w:val="32"/>
        </w:rPr>
      </w:pPr>
      <w:r>
        <w:br w:type="page"/>
      </w:r>
      <w:r w:rsidR="00E57F9B" w:rsidRPr="00E57F9B">
        <w:rPr>
          <w:b/>
          <w:bCs/>
          <w:sz w:val="32"/>
          <w:szCs w:val="32"/>
        </w:rPr>
        <w:lastRenderedPageBreak/>
        <w:t>4</w:t>
      </w:r>
      <w:r w:rsidRPr="00E57F9B">
        <w:rPr>
          <w:b/>
          <w:bCs/>
          <w:sz w:val="32"/>
          <w:szCs w:val="32"/>
        </w:rPr>
        <w:t xml:space="preserve">. </w:t>
      </w:r>
      <w:r w:rsidRPr="00E57F9B">
        <w:rPr>
          <w:b/>
          <w:bCs/>
          <w:sz w:val="32"/>
          <w:szCs w:val="32"/>
          <w:u w:val="single"/>
        </w:rPr>
        <w:t>Sales Performance Analysis</w:t>
      </w:r>
    </w:p>
    <w:p w14:paraId="6671F27D" w14:textId="77777777" w:rsidR="0071522A" w:rsidRDefault="00000000">
      <w:r w:rsidRPr="0071522A">
        <w:rPr>
          <w:sz w:val="26"/>
          <w:szCs w:val="26"/>
        </w:rPr>
        <w:t>Q1. Total Revenue, Quantity Sold and Transactions</w:t>
      </w:r>
      <w:r w:rsidR="0071522A">
        <w:rPr>
          <w:sz w:val="26"/>
          <w:szCs w:val="26"/>
        </w:rPr>
        <w:t>.</w:t>
      </w:r>
      <w:r w:rsidRPr="0071522A">
        <w:rPr>
          <w:sz w:val="26"/>
          <w:szCs w:val="26"/>
        </w:rPr>
        <w:br/>
      </w:r>
    </w:p>
    <w:p w14:paraId="3C7080E6" w14:textId="77777777" w:rsidR="0071522A" w:rsidRPr="0071522A" w:rsidRDefault="00000000">
      <w:r w:rsidRPr="0071522A">
        <w:t>Objective</w:t>
      </w:r>
      <w:r w:rsidR="00B058DA">
        <w:t>:</w:t>
      </w:r>
      <w:r w:rsidRPr="0071522A">
        <w:br/>
        <w:t>Evaluate the overall business performance</w:t>
      </w:r>
      <w:r>
        <w:t>.</w:t>
      </w:r>
    </w:p>
    <w:tbl>
      <w:tblPr>
        <w:tblW w:w="5296" w:type="dxa"/>
        <w:jc w:val="center"/>
        <w:tblLook w:val="04A0" w:firstRow="1" w:lastRow="0" w:firstColumn="1" w:lastColumn="0" w:noHBand="0" w:noVBand="1"/>
      </w:tblPr>
      <w:tblGrid>
        <w:gridCol w:w="1580"/>
        <w:gridCol w:w="1925"/>
        <w:gridCol w:w="1915"/>
      </w:tblGrid>
      <w:tr w:rsidR="0071522A" w:rsidRPr="0071522A" w14:paraId="55317411" w14:textId="77777777" w:rsidTr="00D7378C">
        <w:trPr>
          <w:trHeight w:val="288"/>
          <w:jc w:val="center"/>
        </w:trPr>
        <w:tc>
          <w:tcPr>
            <w:tcW w:w="15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30DC914" w14:textId="77777777" w:rsidR="0071522A" w:rsidRPr="0071522A" w:rsidRDefault="0071522A" w:rsidP="0071522A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r w:rsidRPr="0071522A">
              <w:rPr>
                <w:rFonts w:ascii="Aptos Narrow" w:hAnsi="Aptos Narrow"/>
                <w:b/>
                <w:bCs/>
                <w:color w:val="FFFFFF"/>
              </w:rPr>
              <w:t>total_revenue</w:t>
            </w:r>
            <w:proofErr w:type="spellEnd"/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02E7CFB9" w14:textId="77777777" w:rsidR="0071522A" w:rsidRPr="0071522A" w:rsidRDefault="0071522A" w:rsidP="0071522A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r w:rsidRPr="0071522A">
              <w:rPr>
                <w:rFonts w:ascii="Aptos Narrow" w:hAnsi="Aptos Narrow"/>
                <w:b/>
                <w:bCs/>
                <w:color w:val="FFFFFF"/>
              </w:rPr>
              <w:t>totalquantitysold</w:t>
            </w:r>
            <w:proofErr w:type="spellEnd"/>
          </w:p>
        </w:tc>
        <w:tc>
          <w:tcPr>
            <w:tcW w:w="18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12189C50" w14:textId="77777777" w:rsidR="0071522A" w:rsidRPr="0071522A" w:rsidRDefault="0071522A" w:rsidP="0071522A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r w:rsidRPr="0071522A">
              <w:rPr>
                <w:rFonts w:ascii="Aptos Narrow" w:hAnsi="Aptos Narrow"/>
                <w:b/>
                <w:bCs/>
                <w:color w:val="FFFFFF"/>
              </w:rPr>
              <w:t>total_transaction</w:t>
            </w:r>
            <w:proofErr w:type="spellEnd"/>
          </w:p>
        </w:tc>
      </w:tr>
      <w:tr w:rsidR="0071522A" w:rsidRPr="0071522A" w14:paraId="65E8B979" w14:textId="77777777" w:rsidTr="00D7378C">
        <w:trPr>
          <w:trHeight w:val="288"/>
          <w:jc w:val="center"/>
        </w:trPr>
        <w:tc>
          <w:tcPr>
            <w:tcW w:w="15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53E9A33" w14:textId="77777777" w:rsidR="0071522A" w:rsidRPr="0071522A" w:rsidRDefault="0071522A" w:rsidP="0071522A">
            <w:pPr>
              <w:jc w:val="right"/>
              <w:rPr>
                <w:rFonts w:ascii="Aptos Narrow" w:hAnsi="Aptos Narrow"/>
                <w:color w:val="000000"/>
              </w:rPr>
            </w:pPr>
            <w:r w:rsidRPr="0071522A">
              <w:rPr>
                <w:rFonts w:ascii="Aptos Narrow" w:hAnsi="Aptos Narrow"/>
                <w:color w:val="000000"/>
              </w:rPr>
              <w:t>702003.62</w:t>
            </w:r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DAE7131" w14:textId="77777777" w:rsidR="0071522A" w:rsidRPr="0071522A" w:rsidRDefault="0071522A" w:rsidP="0071522A">
            <w:pPr>
              <w:jc w:val="right"/>
              <w:rPr>
                <w:rFonts w:ascii="Aptos Narrow" w:hAnsi="Aptos Narrow"/>
                <w:color w:val="000000"/>
              </w:rPr>
            </w:pPr>
            <w:r w:rsidRPr="0071522A">
              <w:rPr>
                <w:rFonts w:ascii="Aptos Narrow" w:hAnsi="Aptos Narrow"/>
                <w:color w:val="000000"/>
              </w:rPr>
              <w:t>12325</w:t>
            </w:r>
          </w:p>
        </w:tc>
        <w:tc>
          <w:tcPr>
            <w:tcW w:w="1836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8393667" w14:textId="77777777" w:rsidR="0071522A" w:rsidRPr="0071522A" w:rsidRDefault="0071522A" w:rsidP="0071522A">
            <w:pPr>
              <w:jc w:val="right"/>
              <w:rPr>
                <w:rFonts w:ascii="Aptos Narrow" w:hAnsi="Aptos Narrow"/>
                <w:color w:val="000000"/>
              </w:rPr>
            </w:pPr>
            <w:r w:rsidRPr="0071522A">
              <w:rPr>
                <w:rFonts w:ascii="Aptos Narrow" w:hAnsi="Aptos Narrow"/>
                <w:color w:val="000000"/>
              </w:rPr>
              <w:t>12502500</w:t>
            </w:r>
          </w:p>
        </w:tc>
      </w:tr>
    </w:tbl>
    <w:p w14:paraId="2C204FAB" w14:textId="77777777" w:rsidR="00D7378C" w:rsidRDefault="00000000" w:rsidP="00D7378C">
      <w:r>
        <w:br/>
      </w:r>
      <w:r>
        <w:br/>
      </w:r>
      <w:r w:rsidRPr="00D7378C">
        <w:t>Findings</w:t>
      </w:r>
      <w:r w:rsidR="00B058DA">
        <w:t>:</w:t>
      </w:r>
      <w:r w:rsidRPr="00D7378C">
        <w:br/>
        <w:t xml:space="preserve">• Total Revenue: </w:t>
      </w:r>
      <w:r w:rsidR="00D7378C" w:rsidRPr="00D7378C">
        <w:t>$</w:t>
      </w:r>
      <w:r w:rsidR="00D7378C" w:rsidRPr="0071522A">
        <w:rPr>
          <w:rFonts w:ascii="Aptos Narrow" w:hAnsi="Aptos Narrow"/>
          <w:color w:val="000000"/>
        </w:rPr>
        <w:t>702003.62</w:t>
      </w:r>
      <w:r w:rsidRPr="00D7378C">
        <w:br/>
        <w:t xml:space="preserve">• Total Quantity Sold: </w:t>
      </w:r>
      <w:r w:rsidR="00D7378C" w:rsidRPr="0071522A">
        <w:rPr>
          <w:rFonts w:ascii="Aptos Narrow" w:hAnsi="Aptos Narrow"/>
          <w:color w:val="000000"/>
        </w:rPr>
        <w:t>12325</w:t>
      </w:r>
      <w:r w:rsidRPr="00D7378C">
        <w:br/>
        <w:t xml:space="preserve">• Total Transactions: </w:t>
      </w:r>
      <w:r w:rsidR="00D7378C" w:rsidRPr="0071522A">
        <w:rPr>
          <w:rFonts w:ascii="Aptos Narrow" w:hAnsi="Aptos Narrow"/>
          <w:color w:val="000000"/>
        </w:rPr>
        <w:t>12502500</w:t>
      </w:r>
      <w:r w:rsidRPr="00D7378C">
        <w:br/>
      </w:r>
    </w:p>
    <w:p w14:paraId="6E9D1E7F" w14:textId="77777777" w:rsidR="00D7378C" w:rsidRDefault="00000000" w:rsidP="00D7378C">
      <w:r w:rsidRPr="00D7378C">
        <w:t>Business Insight</w:t>
      </w:r>
      <w:r w:rsidR="00B058DA">
        <w:t>:</w:t>
      </w:r>
      <w:r w:rsidRPr="00D7378C">
        <w:br/>
        <w:t xml:space="preserve">The company generated significant revenue through </w:t>
      </w:r>
      <w:r w:rsidR="00D7378C" w:rsidRPr="00D7378C">
        <w:t>$</w:t>
      </w:r>
      <w:r w:rsidR="00D7378C" w:rsidRPr="0071522A">
        <w:rPr>
          <w:rFonts w:ascii="Aptos Narrow" w:hAnsi="Aptos Narrow"/>
          <w:color w:val="000000"/>
        </w:rPr>
        <w:t>702003.62</w:t>
      </w:r>
      <w:r w:rsidR="00D7378C" w:rsidRPr="00D7378C">
        <w:rPr>
          <w:rFonts w:ascii="Aptos Narrow" w:hAnsi="Aptos Narrow"/>
          <w:color w:val="000000"/>
        </w:rPr>
        <w:t xml:space="preserve"> </w:t>
      </w:r>
      <w:r w:rsidRPr="00D7378C">
        <w:t>transactions, indicating overall business activity and market demand.</w:t>
      </w:r>
      <w:r>
        <w:br/>
      </w:r>
      <w:r>
        <w:br/>
      </w:r>
    </w:p>
    <w:p w14:paraId="1CA7E400" w14:textId="77777777" w:rsidR="00D7378C" w:rsidRDefault="00000000" w:rsidP="00D7378C">
      <w:r w:rsidRPr="00D7378C">
        <w:rPr>
          <w:sz w:val="26"/>
          <w:szCs w:val="26"/>
        </w:rPr>
        <w:t>Q2. Month-over-Month Revenue Growth</w:t>
      </w:r>
      <w:r>
        <w:br/>
      </w:r>
      <w:r>
        <w:br/>
      </w:r>
    </w:p>
    <w:tbl>
      <w:tblPr>
        <w:tblW w:w="7907" w:type="dxa"/>
        <w:jc w:val="center"/>
        <w:tblLook w:val="04A0" w:firstRow="1" w:lastRow="0" w:firstColumn="1" w:lastColumn="0" w:noHBand="0" w:noVBand="1"/>
      </w:tblPr>
      <w:tblGrid>
        <w:gridCol w:w="1183"/>
        <w:gridCol w:w="1580"/>
        <w:gridCol w:w="2718"/>
        <w:gridCol w:w="2564"/>
      </w:tblGrid>
      <w:tr w:rsidR="00B058DA" w:rsidRPr="00B058DA" w14:paraId="4D7E45D4" w14:textId="77777777" w:rsidTr="00B058DA">
        <w:trPr>
          <w:trHeight w:val="288"/>
          <w:jc w:val="center"/>
        </w:trPr>
        <w:tc>
          <w:tcPr>
            <w:tcW w:w="1183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6FE2A332" w14:textId="77777777" w:rsidR="00B058DA" w:rsidRPr="00B058DA" w:rsidRDefault="00B058DA" w:rsidP="00B058DA">
            <w:pPr>
              <w:rPr>
                <w:rFonts w:ascii="Aptos Narrow" w:hAnsi="Aptos Narrow"/>
                <w:b/>
                <w:bCs/>
                <w:color w:val="FFFFFF"/>
              </w:rPr>
            </w:pPr>
            <w:r w:rsidRPr="00B058DA">
              <w:rPr>
                <w:rFonts w:ascii="Aptos Narrow" w:hAnsi="Aptos Narrow"/>
                <w:b/>
                <w:bCs/>
                <w:color w:val="FFFFFF"/>
              </w:rPr>
              <w:t>Months</w:t>
            </w:r>
          </w:p>
        </w:tc>
        <w:tc>
          <w:tcPr>
            <w:tcW w:w="15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649BB524" w14:textId="77777777" w:rsidR="00B058DA" w:rsidRPr="00B058DA" w:rsidRDefault="00B058DA" w:rsidP="00B058DA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r w:rsidRPr="00B058DA">
              <w:rPr>
                <w:rFonts w:ascii="Aptos Narrow" w:hAnsi="Aptos Narrow"/>
                <w:b/>
                <w:bCs/>
                <w:color w:val="FFFFFF"/>
              </w:rPr>
              <w:t>total_revenue</w:t>
            </w:r>
            <w:proofErr w:type="spellEnd"/>
          </w:p>
        </w:tc>
        <w:tc>
          <w:tcPr>
            <w:tcW w:w="2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4810935" w14:textId="77777777" w:rsidR="00B058DA" w:rsidRPr="00B058DA" w:rsidRDefault="00B058DA" w:rsidP="00B058DA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r w:rsidRPr="00B058DA">
              <w:rPr>
                <w:rFonts w:ascii="Aptos Narrow" w:hAnsi="Aptos Narrow"/>
                <w:b/>
                <w:bCs/>
                <w:color w:val="FFFFFF"/>
              </w:rPr>
              <w:t>previous_month_revenue</w:t>
            </w:r>
            <w:proofErr w:type="spellEnd"/>
          </w:p>
        </w:tc>
        <w:tc>
          <w:tcPr>
            <w:tcW w:w="256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254B1C02" w14:textId="77777777" w:rsidR="00B058DA" w:rsidRPr="00B058DA" w:rsidRDefault="00B058DA" w:rsidP="00B058DA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r w:rsidRPr="00B058DA">
              <w:rPr>
                <w:rFonts w:ascii="Aptos Narrow" w:hAnsi="Aptos Narrow"/>
                <w:b/>
                <w:bCs/>
                <w:color w:val="FFFFFF"/>
              </w:rPr>
              <w:t>percentage_change</w:t>
            </w:r>
            <w:proofErr w:type="spellEnd"/>
          </w:p>
        </w:tc>
      </w:tr>
      <w:tr w:rsidR="00B058DA" w:rsidRPr="00B058DA" w14:paraId="3DBE5A51" w14:textId="77777777" w:rsidTr="00B058DA">
        <w:trPr>
          <w:trHeight w:val="288"/>
          <w:jc w:val="center"/>
        </w:trPr>
        <w:tc>
          <w:tcPr>
            <w:tcW w:w="1183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49AC56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01-01-2023</w:t>
            </w:r>
          </w:p>
        </w:tc>
        <w:tc>
          <w:tcPr>
            <w:tcW w:w="15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5651C50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104289.18</w:t>
            </w:r>
          </w:p>
        </w:tc>
        <w:tc>
          <w:tcPr>
            <w:tcW w:w="2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2FBDDF7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NULL</w:t>
            </w:r>
          </w:p>
        </w:tc>
        <w:tc>
          <w:tcPr>
            <w:tcW w:w="256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37F17BD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NULL</w:t>
            </w:r>
          </w:p>
        </w:tc>
      </w:tr>
      <w:tr w:rsidR="00B058DA" w:rsidRPr="00B058DA" w14:paraId="0261CDED" w14:textId="77777777" w:rsidTr="00B058DA">
        <w:trPr>
          <w:trHeight w:val="288"/>
          <w:jc w:val="center"/>
        </w:trPr>
        <w:tc>
          <w:tcPr>
            <w:tcW w:w="1183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A9BB928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01-02-2023</w:t>
            </w:r>
          </w:p>
        </w:tc>
        <w:tc>
          <w:tcPr>
            <w:tcW w:w="15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31B044E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96690.99</w:t>
            </w:r>
          </w:p>
        </w:tc>
        <w:tc>
          <w:tcPr>
            <w:tcW w:w="2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E80F6D5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104289.17999999993</w:t>
            </w:r>
          </w:p>
        </w:tc>
        <w:tc>
          <w:tcPr>
            <w:tcW w:w="256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48A22B2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-7.29</w:t>
            </w:r>
          </w:p>
        </w:tc>
      </w:tr>
      <w:tr w:rsidR="00B058DA" w:rsidRPr="00B058DA" w14:paraId="66E5B411" w14:textId="77777777" w:rsidTr="00B058DA">
        <w:trPr>
          <w:trHeight w:val="288"/>
          <w:jc w:val="center"/>
        </w:trPr>
        <w:tc>
          <w:tcPr>
            <w:tcW w:w="1183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D25A69B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01-03-2023</w:t>
            </w:r>
          </w:p>
        </w:tc>
        <w:tc>
          <w:tcPr>
            <w:tcW w:w="15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757A47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103271.49</w:t>
            </w:r>
          </w:p>
        </w:tc>
        <w:tc>
          <w:tcPr>
            <w:tcW w:w="2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DE0CAD6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96690.98999999995</w:t>
            </w:r>
          </w:p>
        </w:tc>
        <w:tc>
          <w:tcPr>
            <w:tcW w:w="256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3D253CC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6.81</w:t>
            </w:r>
          </w:p>
        </w:tc>
      </w:tr>
      <w:tr w:rsidR="00B058DA" w:rsidRPr="00B058DA" w14:paraId="5329CFFC" w14:textId="77777777" w:rsidTr="00B058DA">
        <w:trPr>
          <w:trHeight w:val="288"/>
          <w:jc w:val="center"/>
        </w:trPr>
        <w:tc>
          <w:tcPr>
            <w:tcW w:w="1183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539CCDD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01-04-2023</w:t>
            </w:r>
          </w:p>
        </w:tc>
        <w:tc>
          <w:tcPr>
            <w:tcW w:w="15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5750835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101561.09</w:t>
            </w:r>
          </w:p>
        </w:tc>
        <w:tc>
          <w:tcPr>
            <w:tcW w:w="2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5C8D5DC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103271.49</w:t>
            </w:r>
          </w:p>
        </w:tc>
        <w:tc>
          <w:tcPr>
            <w:tcW w:w="256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4C13563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-1.66</w:t>
            </w:r>
          </w:p>
        </w:tc>
      </w:tr>
      <w:tr w:rsidR="00B058DA" w:rsidRPr="00B058DA" w14:paraId="4314B2B2" w14:textId="77777777" w:rsidTr="00B058DA">
        <w:trPr>
          <w:trHeight w:val="288"/>
          <w:jc w:val="center"/>
        </w:trPr>
        <w:tc>
          <w:tcPr>
            <w:tcW w:w="1183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1CD928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01-05-2023</w:t>
            </w:r>
          </w:p>
        </w:tc>
        <w:tc>
          <w:tcPr>
            <w:tcW w:w="15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C38882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102998.84</w:t>
            </w:r>
          </w:p>
        </w:tc>
        <w:tc>
          <w:tcPr>
            <w:tcW w:w="2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758A6D0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101561.09000000014</w:t>
            </w:r>
          </w:p>
        </w:tc>
        <w:tc>
          <w:tcPr>
            <w:tcW w:w="256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F044D41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1.42</w:t>
            </w:r>
          </w:p>
        </w:tc>
      </w:tr>
      <w:tr w:rsidR="00B058DA" w:rsidRPr="00B058DA" w14:paraId="72E050A3" w14:textId="77777777" w:rsidTr="00B058DA">
        <w:trPr>
          <w:trHeight w:val="288"/>
          <w:jc w:val="center"/>
        </w:trPr>
        <w:tc>
          <w:tcPr>
            <w:tcW w:w="1183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C1828B7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01-06-2023</w:t>
            </w:r>
          </w:p>
        </w:tc>
        <w:tc>
          <w:tcPr>
            <w:tcW w:w="15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5DEA3FD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102210.28</w:t>
            </w:r>
          </w:p>
        </w:tc>
        <w:tc>
          <w:tcPr>
            <w:tcW w:w="2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945DA88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102998.83999999995</w:t>
            </w:r>
          </w:p>
        </w:tc>
        <w:tc>
          <w:tcPr>
            <w:tcW w:w="256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7DD6109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-0.77</w:t>
            </w:r>
          </w:p>
        </w:tc>
      </w:tr>
      <w:tr w:rsidR="00B058DA" w:rsidRPr="00B058DA" w14:paraId="17533904" w14:textId="77777777" w:rsidTr="00B058DA">
        <w:trPr>
          <w:trHeight w:val="288"/>
          <w:jc w:val="center"/>
        </w:trPr>
        <w:tc>
          <w:tcPr>
            <w:tcW w:w="1183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2826A2A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01-07-2023</w:t>
            </w:r>
          </w:p>
        </w:tc>
        <w:tc>
          <w:tcPr>
            <w:tcW w:w="15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2F84EF" w14:textId="77777777" w:rsidR="00B058DA" w:rsidRPr="00B058DA" w:rsidRDefault="00B058DA" w:rsidP="00B058DA">
            <w:pPr>
              <w:jc w:val="right"/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90981.75</w:t>
            </w:r>
          </w:p>
        </w:tc>
        <w:tc>
          <w:tcPr>
            <w:tcW w:w="260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A0B76BA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102210.28</w:t>
            </w:r>
          </w:p>
        </w:tc>
        <w:tc>
          <w:tcPr>
            <w:tcW w:w="256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4D6965C" w14:textId="77777777" w:rsidR="00B058DA" w:rsidRPr="00B058DA" w:rsidRDefault="00B058DA" w:rsidP="00B058DA">
            <w:pPr>
              <w:rPr>
                <w:rFonts w:ascii="Aptos Narrow" w:hAnsi="Aptos Narrow"/>
                <w:color w:val="000000"/>
              </w:rPr>
            </w:pPr>
            <w:r w:rsidRPr="00B058DA">
              <w:rPr>
                <w:rFonts w:ascii="Aptos Narrow" w:hAnsi="Aptos Narrow"/>
                <w:color w:val="000000"/>
              </w:rPr>
              <w:t>-10.99</w:t>
            </w:r>
          </w:p>
        </w:tc>
      </w:tr>
    </w:tbl>
    <w:p w14:paraId="6EBF1003" w14:textId="77777777" w:rsidR="00B058DA" w:rsidRDefault="00B058DA" w:rsidP="00D7378C"/>
    <w:p w14:paraId="32D640D2" w14:textId="77777777" w:rsidR="00B058DA" w:rsidRDefault="00B058DA" w:rsidP="00B058DA">
      <w:pPr>
        <w:jc w:val="center"/>
      </w:pPr>
      <w:r>
        <w:rPr>
          <w:noProof/>
        </w:rPr>
        <w:lastRenderedPageBreak/>
        <w:drawing>
          <wp:inline distT="0" distB="0" distL="0" distR="0" wp14:anchorId="647D2D2A" wp14:editId="313A9600">
            <wp:extent cx="4572000" cy="2743200"/>
            <wp:effectExtent l="0" t="0" r="0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984B70DB-FA8D-1C1C-45E8-C3DEF3DC13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br/>
      </w:r>
    </w:p>
    <w:p w14:paraId="60818A55" w14:textId="77777777" w:rsidR="00B058DA" w:rsidRDefault="00B058DA" w:rsidP="00B058DA">
      <w:r w:rsidRPr="00D7378C">
        <w:t>Business Insight</w:t>
      </w:r>
      <w:r>
        <w:t>:</w:t>
      </w:r>
    </w:p>
    <w:p w14:paraId="64A4DB1C" w14:textId="77777777" w:rsidR="00B058DA" w:rsidRDefault="00B058DA" w:rsidP="00B058DA">
      <w:r>
        <w:t>The company is facing downward trend in revenue collection.</w:t>
      </w:r>
    </w:p>
    <w:p w14:paraId="2376A128" w14:textId="77777777" w:rsidR="00B058DA" w:rsidRDefault="00B058DA" w:rsidP="00B058DA">
      <w:pPr>
        <w:rPr>
          <w:sz w:val="26"/>
          <w:szCs w:val="26"/>
        </w:rPr>
      </w:pPr>
    </w:p>
    <w:p w14:paraId="19114929" w14:textId="77777777" w:rsidR="00D362CE" w:rsidRPr="00B058DA" w:rsidRDefault="00000000" w:rsidP="00B058DA">
      <w:pPr>
        <w:spacing w:line="276" w:lineRule="auto"/>
        <w:rPr>
          <w:sz w:val="26"/>
          <w:szCs w:val="26"/>
        </w:rPr>
      </w:pPr>
      <w:r w:rsidRPr="00B058DA">
        <w:rPr>
          <w:sz w:val="26"/>
          <w:szCs w:val="26"/>
        </w:rPr>
        <w:t>Q3. Highest and Lowest Revenue Months</w:t>
      </w:r>
      <w:r w:rsidR="00B058DA">
        <w:rPr>
          <w:sz w:val="26"/>
          <w:szCs w:val="26"/>
        </w:rPr>
        <w:t>.</w:t>
      </w:r>
    </w:p>
    <w:p w14:paraId="47306443" w14:textId="77777777" w:rsidR="00425F35" w:rsidRDefault="00425F35"/>
    <w:p w14:paraId="26834B4A" w14:textId="77777777" w:rsidR="00425F35" w:rsidRDefault="00425F35"/>
    <w:tbl>
      <w:tblPr>
        <w:tblW w:w="3380" w:type="dxa"/>
        <w:jc w:val="center"/>
        <w:tblLook w:val="04A0" w:firstRow="1" w:lastRow="0" w:firstColumn="1" w:lastColumn="0" w:noHBand="0" w:noVBand="1"/>
      </w:tblPr>
      <w:tblGrid>
        <w:gridCol w:w="1120"/>
        <w:gridCol w:w="2260"/>
      </w:tblGrid>
      <w:tr w:rsidR="00425F35" w14:paraId="598F2834" w14:textId="77777777" w:rsidTr="00425F35">
        <w:trPr>
          <w:trHeight w:val="288"/>
          <w:jc w:val="center"/>
        </w:trPr>
        <w:tc>
          <w:tcPr>
            <w:tcW w:w="11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15EC0D68" w14:textId="77777777" w:rsidR="00425F35" w:rsidRDefault="00425F35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Months</w:t>
            </w:r>
          </w:p>
        </w:tc>
        <w:tc>
          <w:tcPr>
            <w:tcW w:w="22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1BCB191D" w14:textId="77777777" w:rsidR="00425F35" w:rsidRDefault="00425F35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Total_Revenue</w:t>
            </w:r>
            <w:proofErr w:type="spellEnd"/>
          </w:p>
        </w:tc>
      </w:tr>
      <w:tr w:rsidR="00425F35" w14:paraId="7DDA4C1F" w14:textId="77777777" w:rsidTr="00425F35">
        <w:trPr>
          <w:trHeight w:val="552"/>
          <w:jc w:val="center"/>
        </w:trPr>
        <w:tc>
          <w:tcPr>
            <w:tcW w:w="11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4063558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01-01-2023</w:t>
            </w:r>
          </w:p>
        </w:tc>
        <w:tc>
          <w:tcPr>
            <w:tcW w:w="22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D3964BB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104289.18</w:t>
            </w:r>
          </w:p>
        </w:tc>
      </w:tr>
      <w:tr w:rsidR="00425F35" w14:paraId="67F9A03C" w14:textId="77777777" w:rsidTr="00425F35">
        <w:trPr>
          <w:trHeight w:val="756"/>
          <w:jc w:val="center"/>
        </w:trPr>
        <w:tc>
          <w:tcPr>
            <w:tcW w:w="11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AA73A92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01-07-2023</w:t>
            </w:r>
          </w:p>
        </w:tc>
        <w:tc>
          <w:tcPr>
            <w:tcW w:w="22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C7ECFE0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90981.75</w:t>
            </w:r>
          </w:p>
        </w:tc>
      </w:tr>
    </w:tbl>
    <w:p w14:paraId="6E851228" w14:textId="77777777" w:rsidR="00D362CE" w:rsidRDefault="00D362CE"/>
    <w:p w14:paraId="02168C1C" w14:textId="77777777" w:rsidR="00425F35" w:rsidRDefault="00425F35"/>
    <w:p w14:paraId="3609C026" w14:textId="77777777" w:rsidR="00425F35" w:rsidRDefault="00425F35" w:rsidP="00425F35">
      <w:r w:rsidRPr="00D7378C">
        <w:t>Business Insight</w:t>
      </w:r>
      <w:r>
        <w:t>:</w:t>
      </w:r>
    </w:p>
    <w:p w14:paraId="2F1D5191" w14:textId="77777777" w:rsidR="00425F35" w:rsidRDefault="00425F35" w:rsidP="00425F35">
      <w:pPr>
        <w:rPr>
          <w:rFonts w:asciiTheme="minorHAnsi" w:hAnsiTheme="minorHAnsi"/>
        </w:rPr>
      </w:pPr>
      <w:r>
        <w:rPr>
          <w:rFonts w:asciiTheme="minorHAnsi" w:hAnsiTheme="minorHAnsi"/>
        </w:rPr>
        <w:t>These months needs to be looked into carefully that what is causing this fall in revenue and we should replicate the strategy in the months of high revenue.</w:t>
      </w:r>
    </w:p>
    <w:p w14:paraId="12CEF767" w14:textId="77777777" w:rsidR="00425F35" w:rsidRDefault="00425F35" w:rsidP="00425F35">
      <w:pPr>
        <w:rPr>
          <w:rFonts w:asciiTheme="minorHAnsi" w:hAnsiTheme="minorHAnsi"/>
        </w:rPr>
      </w:pPr>
    </w:p>
    <w:p w14:paraId="28F5E816" w14:textId="77777777" w:rsidR="00425F35" w:rsidRDefault="00425F35" w:rsidP="00425F35">
      <w:pPr>
        <w:rPr>
          <w:rFonts w:asciiTheme="minorHAnsi" w:hAnsiTheme="minorHAnsi"/>
        </w:rPr>
      </w:pPr>
    </w:p>
    <w:p w14:paraId="7CD55A46" w14:textId="77777777" w:rsidR="00425F35" w:rsidRDefault="00425F35" w:rsidP="00425F35">
      <w:pPr>
        <w:rPr>
          <w:rFonts w:asciiTheme="minorHAnsi" w:hAnsiTheme="minorHAnsi"/>
        </w:rPr>
      </w:pPr>
    </w:p>
    <w:p w14:paraId="1FF517CF" w14:textId="77777777" w:rsidR="00425F35" w:rsidRDefault="00425F35" w:rsidP="00425F35">
      <w:pPr>
        <w:rPr>
          <w:rFonts w:asciiTheme="minorHAnsi" w:hAnsiTheme="minorHAnsi"/>
        </w:rPr>
      </w:pPr>
    </w:p>
    <w:p w14:paraId="189F14BA" w14:textId="77777777" w:rsidR="00425F35" w:rsidRDefault="00425F35" w:rsidP="00425F35">
      <w:pPr>
        <w:rPr>
          <w:rFonts w:asciiTheme="minorHAnsi" w:hAnsiTheme="minorHAnsi"/>
        </w:rPr>
      </w:pPr>
    </w:p>
    <w:p w14:paraId="29EAE3B6" w14:textId="77777777" w:rsidR="00425F35" w:rsidRDefault="00425F35" w:rsidP="00425F35">
      <w:pPr>
        <w:rPr>
          <w:rFonts w:asciiTheme="minorHAnsi" w:hAnsiTheme="minorHAnsi"/>
        </w:rPr>
      </w:pPr>
    </w:p>
    <w:p w14:paraId="332E832D" w14:textId="77777777" w:rsidR="00425F35" w:rsidRDefault="00425F35" w:rsidP="00425F35">
      <w:pPr>
        <w:rPr>
          <w:rFonts w:asciiTheme="minorHAnsi" w:hAnsiTheme="minorHAnsi"/>
        </w:rPr>
      </w:pPr>
    </w:p>
    <w:p w14:paraId="1A6B28D2" w14:textId="77777777" w:rsidR="00425F35" w:rsidRDefault="00425F35" w:rsidP="00425F35">
      <w:pPr>
        <w:rPr>
          <w:rFonts w:asciiTheme="minorHAnsi" w:hAnsiTheme="minorHAnsi"/>
        </w:rPr>
      </w:pPr>
    </w:p>
    <w:p w14:paraId="1C09C11B" w14:textId="77777777" w:rsidR="00425F35" w:rsidRDefault="00425F35" w:rsidP="00425F35">
      <w:pPr>
        <w:rPr>
          <w:rFonts w:asciiTheme="minorHAnsi" w:hAnsiTheme="minorHAnsi"/>
        </w:rPr>
      </w:pPr>
    </w:p>
    <w:p w14:paraId="3D41E0DB" w14:textId="77777777" w:rsidR="00425F35" w:rsidRDefault="00425F35" w:rsidP="00425F35">
      <w:pPr>
        <w:rPr>
          <w:rFonts w:asciiTheme="minorHAnsi" w:hAnsiTheme="minorHAnsi"/>
        </w:rPr>
      </w:pPr>
    </w:p>
    <w:p w14:paraId="235C064E" w14:textId="77777777" w:rsidR="00425F35" w:rsidRDefault="00425F35" w:rsidP="00425F35">
      <w:pPr>
        <w:rPr>
          <w:rFonts w:asciiTheme="minorHAnsi" w:hAnsiTheme="minorHAnsi"/>
        </w:rPr>
      </w:pPr>
    </w:p>
    <w:p w14:paraId="1C6AA286" w14:textId="77777777" w:rsidR="00425F35" w:rsidRDefault="00425F35" w:rsidP="00425F35">
      <w:pPr>
        <w:rPr>
          <w:rFonts w:asciiTheme="minorHAnsi" w:hAnsiTheme="minorHAnsi"/>
        </w:rPr>
      </w:pPr>
    </w:p>
    <w:p w14:paraId="41E9AD65" w14:textId="77777777" w:rsidR="00D362CE" w:rsidRDefault="00000000" w:rsidP="00425F35">
      <w:pPr>
        <w:rPr>
          <w:b/>
          <w:bCs/>
          <w:sz w:val="32"/>
          <w:szCs w:val="32"/>
          <w:u w:val="single"/>
        </w:rPr>
      </w:pPr>
      <w:r w:rsidRPr="00425F35">
        <w:rPr>
          <w:b/>
          <w:bCs/>
          <w:sz w:val="32"/>
          <w:szCs w:val="32"/>
        </w:rPr>
        <w:lastRenderedPageBreak/>
        <w:t xml:space="preserve">5. </w:t>
      </w:r>
      <w:r w:rsidRPr="00425F35">
        <w:rPr>
          <w:b/>
          <w:bCs/>
          <w:sz w:val="32"/>
          <w:szCs w:val="32"/>
          <w:u w:val="single"/>
        </w:rPr>
        <w:t>Product Performance Analysis</w:t>
      </w:r>
    </w:p>
    <w:p w14:paraId="3CADD6CE" w14:textId="77777777" w:rsidR="00425F35" w:rsidRPr="00425F35" w:rsidRDefault="00425F35" w:rsidP="00425F35">
      <w:pPr>
        <w:rPr>
          <w:rFonts w:asciiTheme="minorHAnsi" w:hAnsiTheme="minorHAnsi"/>
          <w:b/>
          <w:bCs/>
        </w:rPr>
      </w:pPr>
    </w:p>
    <w:p w14:paraId="741671E0" w14:textId="77777777" w:rsidR="00425F35" w:rsidRPr="00425F35" w:rsidRDefault="00000000">
      <w:pPr>
        <w:rPr>
          <w:sz w:val="26"/>
          <w:szCs w:val="26"/>
        </w:rPr>
      </w:pPr>
      <w:r w:rsidRPr="00425F35">
        <w:rPr>
          <w:sz w:val="26"/>
          <w:szCs w:val="26"/>
        </w:rPr>
        <w:t xml:space="preserve">Q4. </w:t>
      </w:r>
      <w:r w:rsidR="00E01BE5" w:rsidRPr="00E01BE5">
        <w:rPr>
          <w:sz w:val="26"/>
          <w:szCs w:val="26"/>
        </w:rPr>
        <w:t>What are the top 10 products by total revenue?</w:t>
      </w:r>
      <w:r w:rsidRPr="00425F35">
        <w:rPr>
          <w:sz w:val="26"/>
          <w:szCs w:val="26"/>
        </w:rPr>
        <w:br/>
      </w:r>
    </w:p>
    <w:tbl>
      <w:tblPr>
        <w:tblW w:w="3600" w:type="dxa"/>
        <w:jc w:val="center"/>
        <w:tblLook w:val="04A0" w:firstRow="1" w:lastRow="0" w:firstColumn="1" w:lastColumn="0" w:noHBand="0" w:noVBand="1"/>
      </w:tblPr>
      <w:tblGrid>
        <w:gridCol w:w="1760"/>
        <w:gridCol w:w="1840"/>
      </w:tblGrid>
      <w:tr w:rsidR="00425F35" w14:paraId="40DD67BE" w14:textId="77777777" w:rsidTr="00425F35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1C1BA4CD" w14:textId="77777777" w:rsidR="00425F35" w:rsidRDefault="00425F35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PRODUCTNAME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6B8DFADA" w14:textId="77777777" w:rsidR="00425F35" w:rsidRDefault="00425F35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TOTAL_REVENUE</w:t>
            </w:r>
          </w:p>
        </w:tc>
      </w:tr>
      <w:tr w:rsidR="00425F35" w14:paraId="6AF0A7C6" w14:textId="77777777" w:rsidTr="00425F35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E1C941" w14:textId="77777777" w:rsidR="00425F35" w:rsidRDefault="00425F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Product_17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8F2854C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9450</w:t>
            </w:r>
          </w:p>
        </w:tc>
      </w:tr>
      <w:tr w:rsidR="00425F35" w14:paraId="03B4C063" w14:textId="77777777" w:rsidTr="00425F35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D6137BD" w14:textId="77777777" w:rsidR="00425F35" w:rsidRDefault="00425F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Product_87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5A41B37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7817.24</w:t>
            </w:r>
          </w:p>
        </w:tc>
      </w:tr>
      <w:tr w:rsidR="00425F35" w14:paraId="383315AF" w14:textId="77777777" w:rsidTr="00425F35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8453A4E" w14:textId="77777777" w:rsidR="00425F35" w:rsidRDefault="00425F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Product_179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2DA9FD9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7388.26</w:t>
            </w:r>
          </w:p>
        </w:tc>
      </w:tr>
      <w:tr w:rsidR="00425F35" w14:paraId="228D2385" w14:textId="77777777" w:rsidTr="00425F35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AD3A9DA" w14:textId="77777777" w:rsidR="00425F35" w:rsidRDefault="00425F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Product_96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527CA6A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7132.32</w:t>
            </w:r>
          </w:p>
        </w:tc>
      </w:tr>
      <w:tr w:rsidR="00425F35" w14:paraId="5590F954" w14:textId="77777777" w:rsidTr="00425F35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986515" w14:textId="77777777" w:rsidR="00425F35" w:rsidRDefault="00425F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Product_54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06AA035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7052.86</w:t>
            </w:r>
          </w:p>
        </w:tc>
      </w:tr>
      <w:tr w:rsidR="00425F35" w14:paraId="11181999" w14:textId="77777777" w:rsidTr="00425F35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B9F0D2" w14:textId="77777777" w:rsidR="00425F35" w:rsidRDefault="00425F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Product_187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95871F2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6915.88</w:t>
            </w:r>
          </w:p>
        </w:tc>
      </w:tr>
      <w:tr w:rsidR="00425F35" w14:paraId="62DC1AEF" w14:textId="77777777" w:rsidTr="00425F35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49ABD66" w14:textId="77777777" w:rsidR="00425F35" w:rsidRDefault="00425F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Product_156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F60E273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6827.84</w:t>
            </w:r>
          </w:p>
        </w:tc>
      </w:tr>
      <w:tr w:rsidR="00425F35" w14:paraId="62A121B9" w14:textId="77777777" w:rsidTr="00425F35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10235C4" w14:textId="77777777" w:rsidR="00425F35" w:rsidRDefault="00425F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Product_57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CD56C1B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6622.2</w:t>
            </w:r>
          </w:p>
        </w:tc>
      </w:tr>
      <w:tr w:rsidR="00425F35" w14:paraId="2CBAE40C" w14:textId="77777777" w:rsidTr="00425F35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A978ED9" w14:textId="77777777" w:rsidR="00425F35" w:rsidRDefault="00425F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Product_200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34FF01B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6479.79</w:t>
            </w:r>
          </w:p>
        </w:tc>
      </w:tr>
      <w:tr w:rsidR="00425F35" w14:paraId="7AAB69E8" w14:textId="77777777" w:rsidTr="00425F35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8CB6898" w14:textId="77777777" w:rsidR="00425F35" w:rsidRDefault="00425F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Product_127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E785D98" w14:textId="77777777" w:rsidR="00425F35" w:rsidRDefault="00425F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6415.8</w:t>
            </w:r>
          </w:p>
        </w:tc>
      </w:tr>
    </w:tbl>
    <w:p w14:paraId="1D0AD362" w14:textId="77777777" w:rsidR="00425F35" w:rsidRDefault="00425F35"/>
    <w:p w14:paraId="435C11DF" w14:textId="77777777" w:rsidR="00E32E14" w:rsidRDefault="00E01BE5" w:rsidP="00E01BE5">
      <w:pPr>
        <w:jc w:val="center"/>
      </w:pPr>
      <w:r>
        <w:rPr>
          <w:noProof/>
        </w:rPr>
        <w:drawing>
          <wp:inline distT="0" distB="0" distL="0" distR="0" wp14:anchorId="2F994D80" wp14:editId="273EF6A0">
            <wp:extent cx="4572000" cy="2743200"/>
            <wp:effectExtent l="0" t="0" r="0" b="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D65AF256-43F5-DC30-AF3F-9B7DF0801C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5B2337E" w14:textId="77777777" w:rsidR="00FF5DBA" w:rsidRDefault="00000000" w:rsidP="00FF5DBA">
      <w:r>
        <w:br/>
      </w:r>
      <w:r>
        <w:br/>
      </w:r>
      <w:r w:rsidR="00FF5DBA" w:rsidRPr="00FF5DBA">
        <w:t>Business Insight:</w:t>
      </w:r>
    </w:p>
    <w:p w14:paraId="7A6C0227" w14:textId="77777777" w:rsidR="00FF5DBA" w:rsidRDefault="00FF5DBA" w:rsidP="00FF5DBA"/>
    <w:p w14:paraId="67CB9FE7" w14:textId="77777777" w:rsidR="00FF5DBA" w:rsidRDefault="00FF5DBA" w:rsidP="00FF5DBA">
      <w:pPr>
        <w:spacing w:line="276" w:lineRule="auto"/>
      </w:pPr>
      <w:r>
        <w:t>Top-performing products are responsible for a significant share of revenue. These products demonstrate strong customer demand and should be prioritized for inventory availability, promotions, and cross-selling opportunities.</w:t>
      </w:r>
    </w:p>
    <w:p w14:paraId="38CB3C0D" w14:textId="77777777" w:rsidR="00FF5DBA" w:rsidRPr="00FF5DBA" w:rsidRDefault="00FF5DBA" w:rsidP="00FF5DBA"/>
    <w:p w14:paraId="3E26657D" w14:textId="006E4E01" w:rsidR="00E01BE5" w:rsidRDefault="00E01BE5" w:rsidP="00E01BE5">
      <w:pPr>
        <w:jc w:val="center"/>
      </w:pPr>
    </w:p>
    <w:p w14:paraId="62103F34" w14:textId="77777777" w:rsidR="00E32E14" w:rsidRDefault="00E32E14" w:rsidP="00E01BE5"/>
    <w:p w14:paraId="2455A315" w14:textId="77777777" w:rsidR="00E32E14" w:rsidRDefault="00E32E14" w:rsidP="00E01BE5"/>
    <w:p w14:paraId="045E1368" w14:textId="77777777" w:rsidR="00E32E14" w:rsidRDefault="00E32E14" w:rsidP="00E01BE5"/>
    <w:p w14:paraId="281B27CB" w14:textId="77777777" w:rsidR="00E32E14" w:rsidRDefault="00E32E14" w:rsidP="00E01BE5"/>
    <w:p w14:paraId="34D25443" w14:textId="77777777" w:rsidR="00E32E14" w:rsidRDefault="00E32E14" w:rsidP="00E01BE5"/>
    <w:p w14:paraId="03F76D0E" w14:textId="77777777" w:rsidR="00E32E14" w:rsidRDefault="00E32E14" w:rsidP="00E01BE5"/>
    <w:p w14:paraId="461F55FA" w14:textId="77777777" w:rsidR="00E32E14" w:rsidRDefault="00E32E14" w:rsidP="00E01BE5"/>
    <w:p w14:paraId="3B3231E2" w14:textId="77777777" w:rsidR="00E32E14" w:rsidRDefault="00E32E14" w:rsidP="00E01BE5"/>
    <w:p w14:paraId="0FB091AF" w14:textId="77777777" w:rsidR="00E32E14" w:rsidRDefault="00E32E14" w:rsidP="00E01BE5"/>
    <w:p w14:paraId="03D18D3E" w14:textId="77777777" w:rsidR="00E32E14" w:rsidRDefault="00E32E14" w:rsidP="00E01BE5"/>
    <w:p w14:paraId="19242C83" w14:textId="77777777" w:rsidR="00E32E14" w:rsidRDefault="00000000" w:rsidP="00E01BE5">
      <w:r>
        <w:t xml:space="preserve">Q5. </w:t>
      </w:r>
      <w:r w:rsidR="00E32E14" w:rsidRPr="00E32E14">
        <w:t xml:space="preserve">What </w:t>
      </w:r>
      <w:proofErr w:type="gramStart"/>
      <w:r w:rsidR="00E32E14" w:rsidRPr="00E32E14">
        <w:t>are</w:t>
      </w:r>
      <w:proofErr w:type="gramEnd"/>
      <w:r w:rsidR="00E32E14" w:rsidRPr="00E32E14">
        <w:t xml:space="preserve"> the bottom 10 products by units sold (excluding products with zero sales)?</w:t>
      </w:r>
    </w:p>
    <w:p w14:paraId="1BCC5EC8" w14:textId="77777777" w:rsidR="00E32E14" w:rsidRDefault="00E32E14" w:rsidP="00E01BE5"/>
    <w:tbl>
      <w:tblPr>
        <w:tblW w:w="3660" w:type="dxa"/>
        <w:jc w:val="center"/>
        <w:tblLook w:val="04A0" w:firstRow="1" w:lastRow="0" w:firstColumn="1" w:lastColumn="0" w:noHBand="0" w:noVBand="1"/>
      </w:tblPr>
      <w:tblGrid>
        <w:gridCol w:w="1760"/>
        <w:gridCol w:w="1900"/>
      </w:tblGrid>
      <w:tr w:rsidR="00E32E14" w14:paraId="79106E09" w14:textId="77777777" w:rsidTr="00E32E14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0A5CD32F" w14:textId="77777777" w:rsidR="00E32E14" w:rsidRDefault="00E32E14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PRODUCTNAME</w:t>
            </w:r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261E7237" w14:textId="77777777" w:rsidR="00E32E14" w:rsidRDefault="00E32E14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TOTAL_QUANTITY</w:t>
            </w:r>
          </w:p>
        </w:tc>
      </w:tr>
      <w:tr w:rsidR="00E32E14" w14:paraId="0A54DEEB" w14:textId="77777777" w:rsidTr="00E32E14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5A491B" w14:textId="77777777" w:rsidR="00E32E14" w:rsidRDefault="00E32E1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Product_142</w:t>
            </w:r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0B351C5" w14:textId="77777777" w:rsidR="00E32E14" w:rsidRDefault="00E32E1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27</w:t>
            </w:r>
          </w:p>
        </w:tc>
      </w:tr>
      <w:tr w:rsidR="00E32E14" w14:paraId="51DFDBB7" w14:textId="77777777" w:rsidTr="00E32E14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4F88382" w14:textId="77777777" w:rsidR="00E32E14" w:rsidRDefault="00E32E1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Product_33</w:t>
            </w:r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7CD9FD85" w14:textId="77777777" w:rsidR="00E32E14" w:rsidRDefault="00E32E1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</w:tr>
      <w:tr w:rsidR="00E32E14" w14:paraId="55834E71" w14:textId="77777777" w:rsidTr="00E32E14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3FCD3D3" w14:textId="77777777" w:rsidR="00E32E14" w:rsidRDefault="00E32E1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Product_174</w:t>
            </w:r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556FF0C" w14:textId="77777777" w:rsidR="00E32E14" w:rsidRDefault="00E32E1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33</w:t>
            </w:r>
          </w:p>
        </w:tc>
      </w:tr>
      <w:tr w:rsidR="00E32E14" w14:paraId="32D46FCA" w14:textId="77777777" w:rsidTr="00E32E14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9653226" w14:textId="77777777" w:rsidR="00E32E14" w:rsidRDefault="00E32E1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Product_159</w:t>
            </w:r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A41A144" w14:textId="77777777" w:rsidR="00E32E14" w:rsidRDefault="00E32E1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</w:tr>
      <w:tr w:rsidR="00E32E14" w14:paraId="044A290B" w14:textId="77777777" w:rsidTr="00E32E14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D17A2B" w14:textId="77777777" w:rsidR="00E32E14" w:rsidRDefault="00E32E1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Product_60</w:t>
            </w:r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14878AB" w14:textId="77777777" w:rsidR="00E32E14" w:rsidRDefault="00E32E1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</w:tr>
      <w:tr w:rsidR="00E32E14" w14:paraId="0580ADC0" w14:textId="77777777" w:rsidTr="00E32E14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C153448" w14:textId="77777777" w:rsidR="00E32E14" w:rsidRDefault="00E32E1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Product_41</w:t>
            </w:r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4838B38" w14:textId="77777777" w:rsidR="00E32E14" w:rsidRDefault="00E32E1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</w:tr>
      <w:tr w:rsidR="00E32E14" w14:paraId="7FD21BBF" w14:textId="77777777" w:rsidTr="00E32E14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4966063" w14:textId="77777777" w:rsidR="00E32E14" w:rsidRDefault="00E32E1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Product_91</w:t>
            </w:r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7FC944E" w14:textId="77777777" w:rsidR="00E32E14" w:rsidRDefault="00E32E1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</w:tr>
      <w:tr w:rsidR="00E32E14" w14:paraId="01D6F1E4" w14:textId="77777777" w:rsidTr="00E32E14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A7F5D0E" w14:textId="77777777" w:rsidR="00E32E14" w:rsidRDefault="00E32E1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Product_198</w:t>
            </w:r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321C6DD" w14:textId="77777777" w:rsidR="00E32E14" w:rsidRDefault="00E32E1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</w:t>
            </w:r>
          </w:p>
        </w:tc>
      </w:tr>
      <w:tr w:rsidR="00E32E14" w14:paraId="7556010F" w14:textId="77777777" w:rsidTr="00E32E14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E0A76FE" w14:textId="77777777" w:rsidR="00E32E14" w:rsidRDefault="00E32E1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Product_124</w:t>
            </w:r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283CCD5" w14:textId="77777777" w:rsidR="00E32E14" w:rsidRDefault="00E32E1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</w:t>
            </w:r>
          </w:p>
        </w:tc>
      </w:tr>
      <w:tr w:rsidR="00E32E14" w14:paraId="73AA67D0" w14:textId="77777777" w:rsidTr="00E32E14">
        <w:trPr>
          <w:trHeight w:val="288"/>
          <w:jc w:val="center"/>
        </w:trPr>
        <w:tc>
          <w:tcPr>
            <w:tcW w:w="17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F739C0C" w14:textId="77777777" w:rsidR="00E32E14" w:rsidRDefault="00E32E1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Product_163</w:t>
            </w:r>
          </w:p>
        </w:tc>
        <w:tc>
          <w:tcPr>
            <w:tcW w:w="19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1368574" w14:textId="77777777" w:rsidR="00E32E14" w:rsidRDefault="00E32E1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</w:t>
            </w:r>
          </w:p>
        </w:tc>
      </w:tr>
    </w:tbl>
    <w:p w14:paraId="6B5D8B00" w14:textId="77777777" w:rsidR="00E32E14" w:rsidRDefault="00E32E14" w:rsidP="00E01BE5"/>
    <w:p w14:paraId="709B37F1" w14:textId="77777777" w:rsidR="00FF5DBA" w:rsidRDefault="00E32E14" w:rsidP="00FF5DBA">
      <w:pPr>
        <w:jc w:val="both"/>
      </w:pPr>
      <w:r>
        <w:rPr>
          <w:noProof/>
        </w:rPr>
        <w:drawing>
          <wp:inline distT="0" distB="0" distL="0" distR="0" wp14:anchorId="35882AC6" wp14:editId="43DDAED1">
            <wp:extent cx="4572000" cy="2743200"/>
            <wp:effectExtent l="0" t="0" r="0" b="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CBF9988F-5B6B-D34A-AB07-7F7DA86320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>
        <w:br/>
      </w:r>
    </w:p>
    <w:p w14:paraId="26E61CAA" w14:textId="2D0D419F" w:rsidR="00FF5DBA" w:rsidRDefault="00FF5DBA" w:rsidP="00FF5DBA">
      <w:pPr>
        <w:jc w:val="both"/>
      </w:pPr>
      <w:r w:rsidRPr="00FF5DBA">
        <w:t>Business Insight:</w:t>
      </w:r>
    </w:p>
    <w:p w14:paraId="67D337B6" w14:textId="77777777" w:rsidR="00FF5DBA" w:rsidRDefault="00FF5DBA" w:rsidP="00FF5DBA">
      <w:pPr>
        <w:jc w:val="both"/>
      </w:pPr>
    </w:p>
    <w:p w14:paraId="6787D00E" w14:textId="77777777" w:rsidR="00FF5DBA" w:rsidRDefault="00FF5DBA" w:rsidP="00FF5DBA">
      <w:r>
        <w:t>These products show weak customer demand. Low sales may be caused by poor visibility, pricing issues, limited relevance, or strong competition from substitute products.</w:t>
      </w:r>
    </w:p>
    <w:p w14:paraId="75BCD016" w14:textId="77777777" w:rsidR="00FF5DBA" w:rsidRPr="00FF5DBA" w:rsidRDefault="00FF5DBA" w:rsidP="00FF5DBA">
      <w:pPr>
        <w:jc w:val="both"/>
      </w:pPr>
    </w:p>
    <w:p w14:paraId="7EAA6353" w14:textId="64E66BBD" w:rsidR="00E32E14" w:rsidRDefault="00E32E14" w:rsidP="00E32E14">
      <w:pPr>
        <w:jc w:val="center"/>
      </w:pPr>
      <w:r>
        <w:br/>
      </w:r>
    </w:p>
    <w:p w14:paraId="69B16FBF" w14:textId="77777777" w:rsidR="0086646F" w:rsidRDefault="00000000" w:rsidP="00E32E14">
      <w:r>
        <w:lastRenderedPageBreak/>
        <w:t>Q6. Revenue Contribution by Product Category</w:t>
      </w:r>
      <w:r>
        <w:br/>
      </w:r>
    </w:p>
    <w:tbl>
      <w:tblPr>
        <w:tblW w:w="4020" w:type="dxa"/>
        <w:jc w:val="center"/>
        <w:tblLook w:val="04A0" w:firstRow="1" w:lastRow="0" w:firstColumn="1" w:lastColumn="0" w:noHBand="0" w:noVBand="1"/>
      </w:tblPr>
      <w:tblGrid>
        <w:gridCol w:w="2180"/>
        <w:gridCol w:w="1840"/>
      </w:tblGrid>
      <w:tr w:rsidR="0086646F" w14:paraId="530DD8FA" w14:textId="77777777" w:rsidTr="0086646F">
        <w:trPr>
          <w:trHeight w:val="288"/>
          <w:jc w:val="center"/>
        </w:trPr>
        <w:tc>
          <w:tcPr>
            <w:tcW w:w="21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718D152" w14:textId="77777777" w:rsidR="0086646F" w:rsidRDefault="0086646F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PRODUCT_CATEGOY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6E2315F2" w14:textId="77777777" w:rsidR="0086646F" w:rsidRDefault="0086646F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TOTAL_REVENUE</w:t>
            </w:r>
          </w:p>
        </w:tc>
      </w:tr>
      <w:tr w:rsidR="0086646F" w14:paraId="6827CE3A" w14:textId="77777777" w:rsidTr="0086646F">
        <w:trPr>
          <w:trHeight w:val="288"/>
          <w:jc w:val="center"/>
        </w:trPr>
        <w:tc>
          <w:tcPr>
            <w:tcW w:w="21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549D698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Home &amp; Kitchen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CBA7504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217755.94</w:t>
            </w:r>
          </w:p>
        </w:tc>
      </w:tr>
      <w:tr w:rsidR="0086646F" w14:paraId="6831720F" w14:textId="77777777" w:rsidTr="0086646F">
        <w:trPr>
          <w:trHeight w:val="288"/>
          <w:jc w:val="center"/>
        </w:trPr>
        <w:tc>
          <w:tcPr>
            <w:tcW w:w="21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A1F749D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Electronics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3C99A4F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177548.48</w:t>
            </w:r>
          </w:p>
        </w:tc>
      </w:tr>
      <w:tr w:rsidR="0086646F" w14:paraId="4000851B" w14:textId="77777777" w:rsidTr="0086646F">
        <w:trPr>
          <w:trHeight w:val="288"/>
          <w:jc w:val="center"/>
        </w:trPr>
        <w:tc>
          <w:tcPr>
            <w:tcW w:w="21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BF18D7A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Clothing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CCD6DF8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162874.21</w:t>
            </w:r>
          </w:p>
        </w:tc>
      </w:tr>
      <w:tr w:rsidR="0086646F" w14:paraId="04FC63DE" w14:textId="77777777" w:rsidTr="0086646F">
        <w:trPr>
          <w:trHeight w:val="288"/>
          <w:jc w:val="center"/>
        </w:trPr>
        <w:tc>
          <w:tcPr>
            <w:tcW w:w="21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EFF379F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Beauty &amp; Health</w:t>
            </w:r>
          </w:p>
        </w:tc>
        <w:tc>
          <w:tcPr>
            <w:tcW w:w="18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005AE4B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143824.99</w:t>
            </w:r>
          </w:p>
        </w:tc>
      </w:tr>
    </w:tbl>
    <w:p w14:paraId="618FEF59" w14:textId="77777777" w:rsidR="0086646F" w:rsidRDefault="0086646F" w:rsidP="00E32E14"/>
    <w:p w14:paraId="69DE0FE8" w14:textId="77777777" w:rsidR="0086646F" w:rsidRDefault="0086646F" w:rsidP="0086646F">
      <w:pPr>
        <w:jc w:val="center"/>
      </w:pPr>
      <w:r>
        <w:rPr>
          <w:noProof/>
        </w:rPr>
        <w:drawing>
          <wp:inline distT="0" distB="0" distL="0" distR="0" wp14:anchorId="2A886D4E" wp14:editId="4ED619F5">
            <wp:extent cx="4572000" cy="2743200"/>
            <wp:effectExtent l="0" t="0" r="0" b="0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BF92E66D-CF59-7AE6-BD37-CF1285DD4C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>
        <w:br/>
      </w:r>
    </w:p>
    <w:p w14:paraId="44D3F7B1" w14:textId="77777777" w:rsidR="00FF5DBA" w:rsidRPr="00FF5DBA" w:rsidRDefault="00FF5DBA" w:rsidP="00FF5DBA">
      <w:r w:rsidRPr="00FF5DBA">
        <w:t>Business Insight:</w:t>
      </w:r>
    </w:p>
    <w:p w14:paraId="4E3ED316" w14:textId="77777777" w:rsidR="00FF5DBA" w:rsidRDefault="00FF5DBA" w:rsidP="00FF5DBA">
      <w:r>
        <w:t>Home &amp; Kitchen contributes the highest revenue, indicating strong market demand. Beauty &amp; Health contributes the least and may require targeted marketing or product assortment improvements.</w:t>
      </w:r>
    </w:p>
    <w:p w14:paraId="07152AAD" w14:textId="77777777" w:rsidR="00D362CE" w:rsidRDefault="00000000" w:rsidP="0086646F">
      <w:r>
        <w:br/>
      </w:r>
      <w:r>
        <w:br/>
        <w:t>Q</w:t>
      </w:r>
      <w:r w:rsidR="007545C4">
        <w:t>7</w:t>
      </w:r>
      <w:r>
        <w:t xml:space="preserve">. </w:t>
      </w:r>
      <w:r w:rsidR="0086646F" w:rsidRPr="0086646F">
        <w:t>Which products have high sales volume but low stock levels</w:t>
      </w:r>
      <w:r w:rsidR="0086646F">
        <w:t>?</w:t>
      </w:r>
    </w:p>
    <w:p w14:paraId="5212D7D5" w14:textId="77777777" w:rsidR="0086646F" w:rsidRDefault="0086646F" w:rsidP="0086646F"/>
    <w:p w14:paraId="37EEEDEE" w14:textId="77777777" w:rsidR="0086646F" w:rsidRDefault="0086646F" w:rsidP="0086646F"/>
    <w:tbl>
      <w:tblPr>
        <w:tblW w:w="5300" w:type="dxa"/>
        <w:jc w:val="center"/>
        <w:tblLook w:val="04A0" w:firstRow="1" w:lastRow="0" w:firstColumn="1" w:lastColumn="0" w:noHBand="0" w:noVBand="1"/>
      </w:tblPr>
      <w:tblGrid>
        <w:gridCol w:w="1334"/>
        <w:gridCol w:w="2480"/>
        <w:gridCol w:w="1600"/>
      </w:tblGrid>
      <w:tr w:rsidR="0086646F" w14:paraId="0689D8F2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642A9E59" w14:textId="77777777" w:rsidR="0086646F" w:rsidRDefault="0086646F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PRODUCT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209A2D5" w14:textId="77777777" w:rsidR="0086646F" w:rsidRDefault="0086646F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TOTAL_QUANTITY_SOLD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56B8B1CD" w14:textId="77777777" w:rsidR="0086646F" w:rsidRDefault="0086646F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TOTAL_STOCK</w:t>
            </w:r>
          </w:p>
        </w:tc>
      </w:tr>
      <w:tr w:rsidR="0086646F" w14:paraId="4E554CA5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547CB9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Product_93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41C9FB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3EE76ED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</w:tr>
      <w:tr w:rsidR="0086646F" w14:paraId="1B2368ED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96A3B05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Product_35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B6709EE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7AF4C480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</w:t>
            </w:r>
          </w:p>
        </w:tc>
      </w:tr>
      <w:tr w:rsidR="0086646F" w14:paraId="422CC3AF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7CFA7B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Product_85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DA204DF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BA19DBA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  <w:tr w:rsidR="0086646F" w14:paraId="736592B1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A5BE59E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Product_69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284BE75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798B6318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</w:t>
            </w:r>
          </w:p>
        </w:tc>
      </w:tr>
      <w:tr w:rsidR="0086646F" w14:paraId="2A2C4CEA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B97DA0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Product_83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151733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927E296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</w:t>
            </w:r>
          </w:p>
        </w:tc>
      </w:tr>
      <w:tr w:rsidR="0086646F" w14:paraId="4FE76A05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08F7E3C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Product_119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BEA7361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C5910D5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</w:t>
            </w:r>
          </w:p>
        </w:tc>
      </w:tr>
      <w:tr w:rsidR="0086646F" w14:paraId="6816743E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DB3192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30997D7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212D8DD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</w:tr>
      <w:tr w:rsidR="0086646F" w14:paraId="2250FE1F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076662F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Product_152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93AF5FD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5FBA762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</w:t>
            </w:r>
          </w:p>
        </w:tc>
      </w:tr>
      <w:tr w:rsidR="0086646F" w14:paraId="69D7A76D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831A27D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Product_47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33343DE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0BF66CE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34</w:t>
            </w:r>
          </w:p>
        </w:tc>
      </w:tr>
      <w:tr w:rsidR="0086646F" w14:paraId="728E4C10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13F0274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Product_187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94DC74D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77E3A06C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</w:tr>
      <w:tr w:rsidR="0086646F" w14:paraId="591267D3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808F354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Product_90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A6BBE8C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279E351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</w:t>
            </w:r>
          </w:p>
        </w:tc>
      </w:tr>
      <w:tr w:rsidR="0086646F" w14:paraId="0360EF1D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225FBD8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Product_136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63B6069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EEE9F44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</w:t>
            </w:r>
          </w:p>
        </w:tc>
      </w:tr>
      <w:tr w:rsidR="0086646F" w14:paraId="6D67EF7D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C1E53B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Product_118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183DD08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AC33228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44</w:t>
            </w:r>
          </w:p>
        </w:tc>
      </w:tr>
      <w:tr w:rsidR="0086646F" w14:paraId="0F20CF30" w14:textId="77777777" w:rsidTr="0086646F">
        <w:trPr>
          <w:trHeight w:val="288"/>
          <w:jc w:val="center"/>
        </w:trPr>
        <w:tc>
          <w:tcPr>
            <w:tcW w:w="122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75B743D" w14:textId="77777777" w:rsidR="0086646F" w:rsidRDefault="008664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Product_127</w:t>
            </w:r>
          </w:p>
        </w:tc>
        <w:tc>
          <w:tcPr>
            <w:tcW w:w="24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A871C4F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60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C55B580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49</w:t>
            </w:r>
          </w:p>
        </w:tc>
      </w:tr>
    </w:tbl>
    <w:p w14:paraId="78B91630" w14:textId="77777777" w:rsidR="0086646F" w:rsidRDefault="0086646F" w:rsidP="00E01BE5"/>
    <w:p w14:paraId="0E6A5A14" w14:textId="77777777" w:rsidR="00FF5DBA" w:rsidRDefault="00FF5DBA" w:rsidP="00E01BE5"/>
    <w:p w14:paraId="273C0B7F" w14:textId="77777777" w:rsidR="00FF5DBA" w:rsidRDefault="00FF5DBA" w:rsidP="00FF5DBA">
      <w:r w:rsidRPr="00FF5DBA">
        <w:t>Business Insight:</w:t>
      </w:r>
    </w:p>
    <w:p w14:paraId="24E9DBC6" w14:textId="77777777" w:rsidR="00FF5DBA" w:rsidRPr="00FF5DBA" w:rsidRDefault="00FF5DBA" w:rsidP="00FF5DBA"/>
    <w:p w14:paraId="210E6232" w14:textId="77777777" w:rsidR="00FF5DBA" w:rsidRDefault="00FF5DBA" w:rsidP="00FF5DBA">
      <w:r>
        <w:t>Several fast-moving products have critically low inventory levels, creating a risk of stockouts, lost sales, and reduced customer satisfaction.</w:t>
      </w:r>
    </w:p>
    <w:p w14:paraId="6F9520A7" w14:textId="77777777" w:rsidR="0086646F" w:rsidRDefault="0086646F" w:rsidP="00E01BE5"/>
    <w:p w14:paraId="47129231" w14:textId="77777777" w:rsidR="00D362CE" w:rsidRDefault="00000000" w:rsidP="00E01BE5">
      <w:pPr>
        <w:rPr>
          <w:b/>
          <w:bCs/>
          <w:sz w:val="32"/>
          <w:szCs w:val="32"/>
        </w:rPr>
      </w:pPr>
      <w:r>
        <w:br w:type="page"/>
      </w:r>
      <w:r w:rsidRPr="0086646F">
        <w:rPr>
          <w:b/>
          <w:bCs/>
          <w:sz w:val="32"/>
          <w:szCs w:val="32"/>
        </w:rPr>
        <w:lastRenderedPageBreak/>
        <w:t xml:space="preserve">6. Customer </w:t>
      </w:r>
      <w:proofErr w:type="spellStart"/>
      <w:r w:rsidRPr="0086646F">
        <w:rPr>
          <w:b/>
          <w:bCs/>
          <w:sz w:val="32"/>
          <w:szCs w:val="32"/>
        </w:rPr>
        <w:t>Behavior</w:t>
      </w:r>
      <w:proofErr w:type="spellEnd"/>
      <w:r w:rsidRPr="0086646F">
        <w:rPr>
          <w:b/>
          <w:bCs/>
          <w:sz w:val="32"/>
          <w:szCs w:val="32"/>
        </w:rPr>
        <w:t xml:space="preserve"> Analysis</w:t>
      </w:r>
    </w:p>
    <w:p w14:paraId="2E7F2E74" w14:textId="77777777" w:rsidR="0086646F" w:rsidRPr="0086646F" w:rsidRDefault="0086646F" w:rsidP="00E01BE5">
      <w:pPr>
        <w:rPr>
          <w:b/>
          <w:bCs/>
        </w:rPr>
      </w:pPr>
    </w:p>
    <w:p w14:paraId="6025EB02" w14:textId="77777777" w:rsidR="0086646F" w:rsidRDefault="00000000" w:rsidP="0086646F">
      <w:pPr>
        <w:spacing w:line="276" w:lineRule="auto"/>
      </w:pPr>
      <w:r w:rsidRPr="0086646F">
        <w:rPr>
          <w:sz w:val="26"/>
          <w:szCs w:val="26"/>
        </w:rPr>
        <w:t>Q</w:t>
      </w:r>
      <w:r w:rsidR="007545C4">
        <w:rPr>
          <w:sz w:val="26"/>
          <w:szCs w:val="26"/>
        </w:rPr>
        <w:t>8</w:t>
      </w:r>
      <w:r w:rsidRPr="0086646F">
        <w:rPr>
          <w:sz w:val="26"/>
          <w:szCs w:val="26"/>
        </w:rPr>
        <w:t xml:space="preserve">. </w:t>
      </w:r>
      <w:r w:rsidR="0086646F" w:rsidRPr="0086646F">
        <w:rPr>
          <w:sz w:val="26"/>
          <w:szCs w:val="26"/>
        </w:rPr>
        <w:t xml:space="preserve">How many transactions has each customer </w:t>
      </w:r>
      <w:proofErr w:type="gramStart"/>
      <w:r w:rsidR="0086646F" w:rsidRPr="0086646F">
        <w:rPr>
          <w:sz w:val="26"/>
          <w:szCs w:val="26"/>
        </w:rPr>
        <w:t>made</w:t>
      </w:r>
      <w:r w:rsidR="0086646F">
        <w:rPr>
          <w:sz w:val="26"/>
          <w:szCs w:val="26"/>
        </w:rPr>
        <w:t xml:space="preserve"> ?</w:t>
      </w:r>
      <w:proofErr w:type="gramEnd"/>
      <w:r w:rsidRPr="0086646F">
        <w:rPr>
          <w:sz w:val="26"/>
          <w:szCs w:val="26"/>
        </w:rPr>
        <w:br/>
      </w:r>
      <w:r>
        <w:br/>
      </w:r>
    </w:p>
    <w:tbl>
      <w:tblPr>
        <w:tblW w:w="3860" w:type="dxa"/>
        <w:jc w:val="center"/>
        <w:tblLook w:val="04A0" w:firstRow="1" w:lastRow="0" w:firstColumn="1" w:lastColumn="0" w:noHBand="0" w:noVBand="1"/>
      </w:tblPr>
      <w:tblGrid>
        <w:gridCol w:w="1400"/>
        <w:gridCol w:w="2460"/>
      </w:tblGrid>
      <w:tr w:rsidR="0086646F" w14:paraId="5F1EEAA5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9B5A7E2" w14:textId="77777777" w:rsidR="0086646F" w:rsidRDefault="0086646F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38F6621E" w14:textId="77777777" w:rsidR="0086646F" w:rsidRDefault="0086646F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Number_of_transaction</w:t>
            </w:r>
            <w:proofErr w:type="spellEnd"/>
          </w:p>
        </w:tc>
      </w:tr>
      <w:tr w:rsidR="0086646F" w14:paraId="6900CB64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1C9C4D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664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4A50014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</w:t>
            </w:r>
          </w:p>
        </w:tc>
      </w:tr>
      <w:tr w:rsidR="0086646F" w14:paraId="66823C05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E87AA25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958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5974016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</w:tr>
      <w:tr w:rsidR="0086646F" w14:paraId="707FCF9D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D457637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99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CD4F31F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</w:tr>
      <w:tr w:rsidR="0086646F" w14:paraId="7DBD13CD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24CB4B1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3BCD17B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</w:tr>
      <w:tr w:rsidR="0086646F" w14:paraId="35FCFBF9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ADA18C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929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51B5E49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</w:tr>
      <w:tr w:rsidR="0086646F" w14:paraId="477B309B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55B5733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936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C2D0DE7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</w:tr>
      <w:tr w:rsidR="0086646F" w14:paraId="3AFA1EFC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049468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670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6BE3B6A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</w:tr>
      <w:tr w:rsidR="0086646F" w14:paraId="3518EAE2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8837C58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7460ACB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</w:tr>
      <w:tr w:rsidR="0086646F" w14:paraId="4E56BA73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7F7B17A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46052D7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  <w:tr w:rsidR="0086646F" w14:paraId="17EA8CD8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03BBE64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476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F0402C1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  <w:tr w:rsidR="0086646F" w14:paraId="1F1A3E3E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29EF12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776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FC54CA6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  <w:tr w:rsidR="0086646F" w14:paraId="2564E1A4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CD2A45E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727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7F88DCE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  <w:tr w:rsidR="0086646F" w14:paraId="79C11095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312732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648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AB9821B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  <w:tr w:rsidR="0086646F" w14:paraId="5E967108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EA62EF8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613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864D043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  <w:tr w:rsidR="0086646F" w14:paraId="194647FC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7B1FD0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268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A805B96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  <w:tr w:rsidR="0086646F" w14:paraId="79683A3F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84454C1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881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0745185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  <w:tr w:rsidR="0086646F" w14:paraId="2F0092EA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E8F8869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659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370F1FF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  <w:tr w:rsidR="0086646F" w14:paraId="6EBD7264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410D53A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704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4D0F114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  <w:tr w:rsidR="0086646F" w14:paraId="00CF7334" w14:textId="77777777" w:rsidTr="0086646F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4DA5645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4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72C7D4A" w14:textId="77777777" w:rsidR="0086646F" w:rsidRDefault="0086646F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</w:tbl>
    <w:p w14:paraId="2339DE16" w14:textId="77777777" w:rsidR="00FF5DBA" w:rsidRDefault="00FF5DBA" w:rsidP="00FF5DBA">
      <w:pPr>
        <w:spacing w:line="276" w:lineRule="auto"/>
      </w:pPr>
    </w:p>
    <w:p w14:paraId="410DB2AB" w14:textId="4D006545" w:rsidR="00FF5DBA" w:rsidRDefault="00FF5DBA" w:rsidP="00FF5DBA">
      <w:pPr>
        <w:spacing w:line="276" w:lineRule="auto"/>
      </w:pPr>
      <w:r w:rsidRPr="00FF5DBA">
        <w:t>Business Insight:</w:t>
      </w:r>
    </w:p>
    <w:p w14:paraId="56201B9B" w14:textId="77777777" w:rsidR="00FF5DBA" w:rsidRDefault="00FF5DBA" w:rsidP="00FF5DBA">
      <w:pPr>
        <w:spacing w:line="276" w:lineRule="auto"/>
      </w:pPr>
    </w:p>
    <w:p w14:paraId="5FB5F856" w14:textId="77777777" w:rsidR="00FF5DBA" w:rsidRDefault="00FF5DBA" w:rsidP="00FF5DBA">
      <w:r>
        <w:t>A small group of customers purchases frequently, indicating a loyal customer base that can be leveraged through loyalty programs and personalized offers.</w:t>
      </w:r>
    </w:p>
    <w:p w14:paraId="4B74ED07" w14:textId="77777777" w:rsidR="00FF5DBA" w:rsidRPr="00FF5DBA" w:rsidRDefault="00FF5DBA" w:rsidP="00FF5DBA">
      <w:pPr>
        <w:spacing w:line="276" w:lineRule="auto"/>
      </w:pPr>
    </w:p>
    <w:p w14:paraId="318333FC" w14:textId="77777777" w:rsidR="0086646F" w:rsidRDefault="0086646F" w:rsidP="0086646F">
      <w:pPr>
        <w:spacing w:line="276" w:lineRule="auto"/>
      </w:pPr>
    </w:p>
    <w:p w14:paraId="29A1429C" w14:textId="77777777" w:rsidR="00FF5DBA" w:rsidRDefault="00FF5DBA" w:rsidP="0086646F">
      <w:pPr>
        <w:spacing w:line="276" w:lineRule="auto"/>
      </w:pPr>
    </w:p>
    <w:p w14:paraId="524DC1FF" w14:textId="77777777" w:rsidR="00FF5DBA" w:rsidRDefault="00FF5DBA" w:rsidP="0086646F">
      <w:pPr>
        <w:spacing w:line="276" w:lineRule="auto"/>
      </w:pPr>
    </w:p>
    <w:p w14:paraId="16089955" w14:textId="77777777" w:rsidR="00FF5DBA" w:rsidRDefault="00FF5DBA" w:rsidP="0086646F">
      <w:pPr>
        <w:spacing w:line="276" w:lineRule="auto"/>
      </w:pPr>
    </w:p>
    <w:p w14:paraId="0820150D" w14:textId="77777777" w:rsidR="00FF5DBA" w:rsidRDefault="00FF5DBA" w:rsidP="0086646F">
      <w:pPr>
        <w:spacing w:line="276" w:lineRule="auto"/>
      </w:pPr>
    </w:p>
    <w:p w14:paraId="587CD888" w14:textId="77777777" w:rsidR="00FF5DBA" w:rsidRDefault="00FF5DBA" w:rsidP="0086646F">
      <w:pPr>
        <w:spacing w:line="276" w:lineRule="auto"/>
      </w:pPr>
    </w:p>
    <w:p w14:paraId="36F4752F" w14:textId="77777777" w:rsidR="00FF5DBA" w:rsidRDefault="00FF5DBA" w:rsidP="0086646F">
      <w:pPr>
        <w:spacing w:line="276" w:lineRule="auto"/>
      </w:pPr>
    </w:p>
    <w:p w14:paraId="4D98D5F3" w14:textId="77777777" w:rsidR="00FF5DBA" w:rsidRDefault="00FF5DBA" w:rsidP="0086646F">
      <w:pPr>
        <w:spacing w:line="276" w:lineRule="auto"/>
      </w:pPr>
    </w:p>
    <w:p w14:paraId="7BED036F" w14:textId="77777777" w:rsidR="00FF5DBA" w:rsidRDefault="00FF5DBA" w:rsidP="0086646F">
      <w:pPr>
        <w:spacing w:line="276" w:lineRule="auto"/>
      </w:pPr>
    </w:p>
    <w:p w14:paraId="116E16D4" w14:textId="7B54B692" w:rsidR="00634E68" w:rsidRDefault="00000000" w:rsidP="0086646F">
      <w:pPr>
        <w:spacing w:line="276" w:lineRule="auto"/>
      </w:pPr>
      <w:r>
        <w:lastRenderedPageBreak/>
        <w:br/>
        <w:t>Q</w:t>
      </w:r>
      <w:r w:rsidR="007545C4">
        <w:t>9</w:t>
      </w:r>
      <w:r>
        <w:t xml:space="preserve">. </w:t>
      </w:r>
      <w:r w:rsidR="00634E68" w:rsidRPr="00634E68">
        <w:t>Who are the top 10 customers by total spending</w:t>
      </w:r>
      <w:r w:rsidR="00634E68">
        <w:t>?</w:t>
      </w:r>
      <w:r>
        <w:br/>
      </w:r>
    </w:p>
    <w:tbl>
      <w:tblPr>
        <w:tblW w:w="3040" w:type="dxa"/>
        <w:jc w:val="center"/>
        <w:tblLook w:val="04A0" w:firstRow="1" w:lastRow="0" w:firstColumn="1" w:lastColumn="0" w:noHBand="0" w:noVBand="1"/>
      </w:tblPr>
      <w:tblGrid>
        <w:gridCol w:w="1400"/>
        <w:gridCol w:w="1640"/>
      </w:tblGrid>
      <w:tr w:rsidR="00634E68" w14:paraId="259E1304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76E7E8C" w14:textId="77777777" w:rsidR="00634E68" w:rsidRDefault="00634E68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74F9938A" w14:textId="77777777" w:rsidR="00634E68" w:rsidRDefault="00634E68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Total_Revenue</w:t>
            </w:r>
            <w:proofErr w:type="spellEnd"/>
          </w:p>
        </w:tc>
      </w:tr>
      <w:tr w:rsidR="00634E68" w14:paraId="4A931FFE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C4C39EC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356F8C9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2221.29</w:t>
            </w:r>
          </w:p>
        </w:tc>
      </w:tr>
      <w:tr w:rsidR="00634E68" w14:paraId="7FC3B8DA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93F3F79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A72C385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1862.73</w:t>
            </w:r>
          </w:p>
        </w:tc>
      </w:tr>
      <w:tr w:rsidR="00634E68" w14:paraId="2290ECCE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29786D9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364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A1CEBDA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1885.4</w:t>
            </w:r>
          </w:p>
        </w:tc>
      </w:tr>
      <w:tr w:rsidR="00634E68" w14:paraId="16745F81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CD94FD0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407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7D7A226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1882.26</w:t>
            </w:r>
          </w:p>
        </w:tc>
      </w:tr>
      <w:tr w:rsidR="00634E68" w14:paraId="2A696F33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808739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435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2D04164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2158.98</w:t>
            </w:r>
          </w:p>
        </w:tc>
      </w:tr>
      <w:tr w:rsidR="00634E68" w14:paraId="4DDA78B1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9DBB126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664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C27CC6E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2519.04</w:t>
            </w:r>
          </w:p>
        </w:tc>
      </w:tr>
      <w:tr w:rsidR="00634E68" w14:paraId="0A03D927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550B52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670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6A02DA4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2432.15</w:t>
            </w:r>
          </w:p>
        </w:tc>
      </w:tr>
      <w:tr w:rsidR="00634E68" w14:paraId="41FB0662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0AE6836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921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DE0BE8D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1866.29</w:t>
            </w:r>
          </w:p>
        </w:tc>
      </w:tr>
      <w:tr w:rsidR="00634E68" w14:paraId="4342FF4F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630AB4D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936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42890AD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2834.47</w:t>
            </w:r>
          </w:p>
        </w:tc>
      </w:tr>
      <w:tr w:rsidR="00634E68" w14:paraId="7E446DD9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C4957F5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958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4C03F2D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2104.71</w:t>
            </w:r>
          </w:p>
        </w:tc>
      </w:tr>
    </w:tbl>
    <w:p w14:paraId="44005574" w14:textId="77777777" w:rsidR="00FF5DBA" w:rsidRDefault="00FF5DBA" w:rsidP="00FF5DBA">
      <w:pPr>
        <w:spacing w:line="276" w:lineRule="auto"/>
      </w:pPr>
    </w:p>
    <w:p w14:paraId="0DC1FFF2" w14:textId="4F888919" w:rsidR="00FF5DBA" w:rsidRPr="00FF5DBA" w:rsidRDefault="00FF5DBA" w:rsidP="00FF5DBA">
      <w:pPr>
        <w:spacing w:line="276" w:lineRule="auto"/>
      </w:pPr>
      <w:r w:rsidRPr="00FF5DBA">
        <w:t>Business Insight:</w:t>
      </w:r>
    </w:p>
    <w:p w14:paraId="78640A4B" w14:textId="77777777" w:rsidR="00FF5DBA" w:rsidRDefault="00FF5DBA" w:rsidP="00FF5DBA"/>
    <w:p w14:paraId="5BDB2705" w14:textId="0174C988" w:rsidR="00FF5DBA" w:rsidRDefault="00FF5DBA" w:rsidP="00FF5DBA">
      <w:r>
        <w:t>High-spending customers contribute disproportionately to revenue and represent a valuable segment for retention and premium marketing campaigns.</w:t>
      </w:r>
    </w:p>
    <w:p w14:paraId="22370922" w14:textId="77777777" w:rsidR="00634E68" w:rsidRDefault="00634E68" w:rsidP="0086646F">
      <w:pPr>
        <w:spacing w:line="276" w:lineRule="auto"/>
      </w:pPr>
    </w:p>
    <w:p w14:paraId="34661506" w14:textId="77777777" w:rsidR="00634E68" w:rsidRDefault="00000000" w:rsidP="0086646F">
      <w:pPr>
        <w:spacing w:line="276" w:lineRule="auto"/>
      </w:pPr>
      <w:r>
        <w:br/>
        <w:t>Q1</w:t>
      </w:r>
      <w:r w:rsidR="007545C4">
        <w:t>0</w:t>
      </w:r>
      <w:r>
        <w:t xml:space="preserve">. </w:t>
      </w:r>
      <w:r w:rsidR="00634E68" w:rsidRPr="00634E68">
        <w:t>Who are the customers with the lowest purchasing activity?</w:t>
      </w:r>
    </w:p>
    <w:tbl>
      <w:tblPr>
        <w:tblW w:w="3040" w:type="dxa"/>
        <w:jc w:val="center"/>
        <w:tblLook w:val="04A0" w:firstRow="1" w:lastRow="0" w:firstColumn="1" w:lastColumn="0" w:noHBand="0" w:noVBand="1"/>
      </w:tblPr>
      <w:tblGrid>
        <w:gridCol w:w="1400"/>
        <w:gridCol w:w="1640"/>
      </w:tblGrid>
      <w:tr w:rsidR="00634E68" w14:paraId="20BEBB19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B415F72" w14:textId="77777777" w:rsidR="00634E68" w:rsidRDefault="00634E68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25F77135" w14:textId="77777777" w:rsidR="00634E68" w:rsidRDefault="00634E68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Total_Revenue</w:t>
            </w:r>
            <w:proofErr w:type="spellEnd"/>
          </w:p>
        </w:tc>
      </w:tr>
      <w:tr w:rsidR="00634E68" w14:paraId="5224F599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01C7470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464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EABDC07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10.95</w:t>
            </w:r>
          </w:p>
        </w:tc>
      </w:tr>
      <w:tr w:rsidR="00634E68" w14:paraId="306990B5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EEECE90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255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A775E4D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14.29</w:t>
            </w:r>
          </w:p>
        </w:tc>
      </w:tr>
      <w:tr w:rsidR="00634E68" w14:paraId="41C43F51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E13656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219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6EE5F21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22.24</w:t>
            </w:r>
          </w:p>
        </w:tc>
      </w:tr>
      <w:tr w:rsidR="00634E68" w14:paraId="3A9F8BC5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0BDE776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555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06555F6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22.27</w:t>
            </w:r>
          </w:p>
        </w:tc>
      </w:tr>
      <w:tr w:rsidR="00634E68" w14:paraId="76679AF9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5C1D066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766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76485A3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28.86</w:t>
            </w:r>
          </w:p>
        </w:tc>
      </w:tr>
      <w:tr w:rsidR="00634E68" w14:paraId="112B3BBB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FB13DB6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444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D9967AD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40.95</w:t>
            </w:r>
          </w:p>
        </w:tc>
      </w:tr>
      <w:tr w:rsidR="00634E68" w14:paraId="58D8AF35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29F2D48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F98ED68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43.65</w:t>
            </w:r>
          </w:p>
        </w:tc>
      </w:tr>
      <w:tr w:rsidR="00634E68" w14:paraId="4B434AE9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BC66AFC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315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602FA25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53.91</w:t>
            </w:r>
          </w:p>
        </w:tc>
      </w:tr>
      <w:tr w:rsidR="00634E68" w14:paraId="221FA535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F9DB4F1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487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0337BC3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60.92</w:t>
            </w:r>
          </w:p>
        </w:tc>
      </w:tr>
      <w:tr w:rsidR="00634E68" w14:paraId="353EE6F3" w14:textId="77777777" w:rsidTr="00634E68">
        <w:trPr>
          <w:trHeight w:val="288"/>
          <w:jc w:val="center"/>
        </w:trPr>
        <w:tc>
          <w:tcPr>
            <w:tcW w:w="140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311B307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355</w:t>
            </w:r>
          </w:p>
        </w:tc>
        <w:tc>
          <w:tcPr>
            <w:tcW w:w="164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90DE60A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61.64</w:t>
            </w:r>
          </w:p>
        </w:tc>
      </w:tr>
    </w:tbl>
    <w:p w14:paraId="633E27D6" w14:textId="77777777" w:rsidR="00FF5DBA" w:rsidRPr="00FF5DBA" w:rsidRDefault="00FF5DBA" w:rsidP="00FF5DBA">
      <w:pPr>
        <w:spacing w:line="276" w:lineRule="auto"/>
      </w:pPr>
      <w:r w:rsidRPr="00FF5DBA">
        <w:t>Business Insight:</w:t>
      </w:r>
    </w:p>
    <w:p w14:paraId="4862FF1D" w14:textId="77777777" w:rsidR="00FF5DBA" w:rsidRDefault="00FF5DBA" w:rsidP="00FF5DBA"/>
    <w:p w14:paraId="7DAC20D6" w14:textId="4F74A176" w:rsidR="00FF5DBA" w:rsidRDefault="00FF5DBA" w:rsidP="00FF5DBA">
      <w:r>
        <w:t>Customers with minimal spending may be at risk of churn or may not have found products aligned with their needs.</w:t>
      </w:r>
    </w:p>
    <w:p w14:paraId="492EBF89" w14:textId="77777777" w:rsidR="00634E68" w:rsidRDefault="00634E68" w:rsidP="00634E68">
      <w:pPr>
        <w:spacing w:line="276" w:lineRule="auto"/>
      </w:pPr>
    </w:p>
    <w:p w14:paraId="2176BAA5" w14:textId="77777777" w:rsidR="00634E68" w:rsidRDefault="00634E68" w:rsidP="00634E68">
      <w:pPr>
        <w:spacing w:line="276" w:lineRule="auto"/>
      </w:pPr>
    </w:p>
    <w:p w14:paraId="6005C460" w14:textId="77777777" w:rsidR="00FF5DBA" w:rsidRDefault="00FF5DBA" w:rsidP="00634E68">
      <w:pPr>
        <w:spacing w:line="276" w:lineRule="auto"/>
      </w:pPr>
    </w:p>
    <w:p w14:paraId="63047912" w14:textId="77777777" w:rsidR="00FF5DBA" w:rsidRDefault="00FF5DBA" w:rsidP="00634E68">
      <w:pPr>
        <w:spacing w:line="276" w:lineRule="auto"/>
      </w:pPr>
    </w:p>
    <w:p w14:paraId="62E3178B" w14:textId="584B7CED" w:rsidR="00634E68" w:rsidRDefault="00000000" w:rsidP="00634E68">
      <w:pPr>
        <w:spacing w:line="276" w:lineRule="auto"/>
      </w:pPr>
      <w:r>
        <w:lastRenderedPageBreak/>
        <w:t>Q1</w:t>
      </w:r>
      <w:r w:rsidR="007545C4">
        <w:t>1</w:t>
      </w:r>
      <w:r>
        <w:t>. Average Order Value (AOV)</w:t>
      </w:r>
      <w:r>
        <w:br/>
        <w:t>Formula:</w:t>
      </w:r>
      <w:r>
        <w:br/>
        <w:t>AOV = Total Revenue / Total Transactions</w:t>
      </w:r>
    </w:p>
    <w:tbl>
      <w:tblPr>
        <w:tblW w:w="4540" w:type="dxa"/>
        <w:jc w:val="center"/>
        <w:tblLook w:val="04A0" w:firstRow="1" w:lastRow="0" w:firstColumn="1" w:lastColumn="0" w:noHBand="0" w:noVBand="1"/>
      </w:tblPr>
      <w:tblGrid>
        <w:gridCol w:w="1380"/>
        <w:gridCol w:w="3160"/>
      </w:tblGrid>
      <w:tr w:rsidR="00634E68" w14:paraId="4B55B1FB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3D0B13E7" w14:textId="77777777" w:rsidR="00634E68" w:rsidRDefault="00634E68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6D0747AD" w14:textId="77777777" w:rsidR="00634E68" w:rsidRDefault="00634E68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customer_average_order_value</w:t>
            </w:r>
            <w:proofErr w:type="spellEnd"/>
          </w:p>
        </w:tc>
      </w:tr>
      <w:tr w:rsidR="00634E68" w14:paraId="66C26F36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199C705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94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374E6AD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360.64</w:t>
            </w:r>
          </w:p>
        </w:tc>
      </w:tr>
      <w:tr w:rsidR="00634E68" w14:paraId="34FFB4B5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C3147E7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312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9A0483B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328.88</w:t>
            </w:r>
          </w:p>
        </w:tc>
      </w:tr>
      <w:tr w:rsidR="00634E68" w14:paraId="54244704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0C46336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174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91EF832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304.17</w:t>
            </w:r>
          </w:p>
        </w:tc>
      </w:tr>
      <w:tr w:rsidR="00634E68" w14:paraId="4327D4B5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EC54EC8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181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26BF877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298.23</w:t>
            </w:r>
          </w:p>
        </w:tc>
      </w:tr>
      <w:tr w:rsidR="00634E68" w14:paraId="7D9133DA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A17F7AC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187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4856C1C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295.63</w:t>
            </w:r>
          </w:p>
        </w:tc>
      </w:tr>
      <w:tr w:rsidR="00634E68" w14:paraId="519194FC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67F2F8D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471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85009B8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293.66</w:t>
            </w:r>
          </w:p>
        </w:tc>
      </w:tr>
      <w:tr w:rsidR="00634E68" w14:paraId="78E76E5B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0D69C7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534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29FD626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282.98</w:t>
            </w:r>
          </w:p>
        </w:tc>
      </w:tr>
      <w:tr w:rsidR="00634E68" w14:paraId="119460F1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1819151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927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2B0BECC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280.43</w:t>
            </w:r>
          </w:p>
        </w:tc>
      </w:tr>
      <w:tr w:rsidR="00634E68" w14:paraId="09B72F52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457C64F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85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65F867D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278.33</w:t>
            </w:r>
          </w:p>
        </w:tc>
      </w:tr>
      <w:tr w:rsidR="00634E68" w14:paraId="33C035EA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39F2252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138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AF49336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272.74</w:t>
            </w:r>
          </w:p>
        </w:tc>
      </w:tr>
      <w:tr w:rsidR="00634E68" w14:paraId="120CF06A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FE12DCB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591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CA6B225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269.4</w:t>
            </w:r>
          </w:p>
        </w:tc>
      </w:tr>
      <w:tr w:rsidR="00634E68" w14:paraId="0DE5B478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56FC41D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7BC34973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268.66</w:t>
            </w:r>
          </w:p>
        </w:tc>
      </w:tr>
      <w:tr w:rsidR="00634E68" w14:paraId="4686C6A4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492474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897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1084D35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267.02</w:t>
            </w:r>
          </w:p>
        </w:tc>
      </w:tr>
      <w:tr w:rsidR="00634E68" w14:paraId="2FEC76F7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B7F59FE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347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FAC4C01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265.24</w:t>
            </w:r>
          </w:p>
        </w:tc>
      </w:tr>
      <w:tr w:rsidR="00634E68" w14:paraId="678933D7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D9CA8D7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979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E06020B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265.16</w:t>
            </w:r>
          </w:p>
        </w:tc>
      </w:tr>
      <w:tr w:rsidR="00634E68" w14:paraId="3C937C8F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596A2C3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54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EEEDCA5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264.83</w:t>
            </w:r>
          </w:p>
        </w:tc>
      </w:tr>
      <w:tr w:rsidR="00634E68" w14:paraId="64E981C9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11E52E5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628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35EBF9C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262.28</w:t>
            </w:r>
          </w:p>
        </w:tc>
      </w:tr>
      <w:tr w:rsidR="00634E68" w14:paraId="1CCDB9C5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D24F79B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238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E3BF25D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261.95</w:t>
            </w:r>
          </w:p>
        </w:tc>
      </w:tr>
      <w:tr w:rsidR="00634E68" w14:paraId="35D86E5A" w14:textId="77777777" w:rsidTr="00BC35A7">
        <w:trPr>
          <w:trHeight w:val="288"/>
          <w:jc w:val="center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5C8832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907</w:t>
            </w:r>
          </w:p>
        </w:tc>
        <w:tc>
          <w:tcPr>
            <w:tcW w:w="31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7E1A088" w14:textId="77777777" w:rsidR="00634E68" w:rsidRDefault="00634E68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261.54</w:t>
            </w:r>
          </w:p>
        </w:tc>
      </w:tr>
    </w:tbl>
    <w:p w14:paraId="2559CEED" w14:textId="77777777" w:rsidR="00FF5DBA" w:rsidRDefault="00FF5DBA" w:rsidP="00FF5DBA">
      <w:pPr>
        <w:spacing w:line="276" w:lineRule="auto"/>
      </w:pPr>
    </w:p>
    <w:p w14:paraId="3AAC63A3" w14:textId="63F0BB99" w:rsidR="00FF5DBA" w:rsidRDefault="00FF5DBA" w:rsidP="00FF5DBA">
      <w:pPr>
        <w:spacing w:line="276" w:lineRule="auto"/>
      </w:pPr>
      <w:r w:rsidRPr="00FF5DBA">
        <w:t>Business Insight:</w:t>
      </w:r>
    </w:p>
    <w:p w14:paraId="7777C5EA" w14:textId="77777777" w:rsidR="00FF5DBA" w:rsidRDefault="00FF5DBA" w:rsidP="00FF5DBA">
      <w:pPr>
        <w:spacing w:line="276" w:lineRule="auto"/>
      </w:pPr>
    </w:p>
    <w:p w14:paraId="3926295A" w14:textId="77777777" w:rsidR="00FF5DBA" w:rsidRDefault="00FF5DBA" w:rsidP="00FF5DBA">
      <w:pPr>
        <w:spacing w:line="276" w:lineRule="auto"/>
      </w:pPr>
      <w:r>
        <w:t>Customers with high AOV demonstrate willingness to spend more per transaction, creating opportunities for premium bundles and upselling strategies.</w:t>
      </w:r>
    </w:p>
    <w:p w14:paraId="51EAD625" w14:textId="77777777" w:rsidR="00FF5DBA" w:rsidRPr="00FF5DBA" w:rsidRDefault="00FF5DBA" w:rsidP="00FF5DBA">
      <w:pPr>
        <w:spacing w:line="276" w:lineRule="auto"/>
      </w:pPr>
    </w:p>
    <w:p w14:paraId="4B0E5095" w14:textId="77777777" w:rsidR="00D362CE" w:rsidRPr="00634E68" w:rsidRDefault="00000000" w:rsidP="00634E68">
      <w:pPr>
        <w:spacing w:line="276" w:lineRule="auto"/>
        <w:rPr>
          <w:b/>
          <w:bCs/>
          <w:sz w:val="28"/>
          <w:szCs w:val="28"/>
        </w:rPr>
      </w:pPr>
      <w:r>
        <w:br w:type="page"/>
      </w:r>
      <w:r w:rsidR="00634E68" w:rsidRPr="00634E68">
        <w:rPr>
          <w:b/>
          <w:bCs/>
          <w:sz w:val="28"/>
          <w:szCs w:val="28"/>
        </w:rPr>
        <w:lastRenderedPageBreak/>
        <w:t>7</w:t>
      </w:r>
      <w:r w:rsidRPr="00634E68">
        <w:rPr>
          <w:b/>
          <w:bCs/>
          <w:sz w:val="28"/>
          <w:szCs w:val="28"/>
        </w:rPr>
        <w:t>. Customer Loyalty and Retention Analysis</w:t>
      </w:r>
    </w:p>
    <w:p w14:paraId="7F362E74" w14:textId="77777777" w:rsidR="00634E68" w:rsidRDefault="00000000">
      <w:r>
        <w:t>Q1</w:t>
      </w:r>
      <w:r w:rsidR="007545C4">
        <w:t>2</w:t>
      </w:r>
      <w:r>
        <w:t xml:space="preserve">. </w:t>
      </w:r>
      <w:r w:rsidR="00634E68" w:rsidRPr="00634E68">
        <w:t>What percentage of customers are repeat customers?</w:t>
      </w:r>
    </w:p>
    <w:p w14:paraId="5CA11F89" w14:textId="77777777" w:rsidR="00634E68" w:rsidRDefault="00634E68"/>
    <w:tbl>
      <w:tblPr>
        <w:tblW w:w="3260" w:type="dxa"/>
        <w:jc w:val="center"/>
        <w:tblLook w:val="04A0" w:firstRow="1" w:lastRow="0" w:firstColumn="1" w:lastColumn="0" w:noHBand="0" w:noVBand="1"/>
      </w:tblPr>
      <w:tblGrid>
        <w:gridCol w:w="3260"/>
      </w:tblGrid>
      <w:tr w:rsidR="00634E68" w14:paraId="3B5C3758" w14:textId="77777777" w:rsidTr="00634E68">
        <w:trPr>
          <w:trHeight w:val="288"/>
          <w:jc w:val="center"/>
        </w:trPr>
        <w:tc>
          <w:tcPr>
            <w:tcW w:w="32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2C43AD4D" w14:textId="77777777" w:rsidR="00634E68" w:rsidRDefault="00634E68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percentage_of_repeat_customer</w:t>
            </w:r>
            <w:proofErr w:type="spellEnd"/>
          </w:p>
        </w:tc>
      </w:tr>
      <w:tr w:rsidR="00634E68" w14:paraId="0741AA2C" w14:textId="77777777" w:rsidTr="00634E68">
        <w:trPr>
          <w:trHeight w:val="288"/>
          <w:jc w:val="center"/>
        </w:trPr>
        <w:tc>
          <w:tcPr>
            <w:tcW w:w="32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BC3F2AC" w14:textId="77777777" w:rsidR="00634E68" w:rsidRDefault="00634E68" w:rsidP="00634E6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95%</w:t>
            </w:r>
          </w:p>
        </w:tc>
      </w:tr>
    </w:tbl>
    <w:p w14:paraId="6926CD75" w14:textId="77777777" w:rsidR="00FF5DBA" w:rsidRDefault="00FF5DBA" w:rsidP="00FF5DBA">
      <w:r w:rsidRPr="00FF5DBA">
        <w:t>Business Insight:</w:t>
      </w:r>
    </w:p>
    <w:p w14:paraId="3EF98C6E" w14:textId="77777777" w:rsidR="00FF5DBA" w:rsidRDefault="00FF5DBA" w:rsidP="00FF5DBA"/>
    <w:p w14:paraId="517630AE" w14:textId="77777777" w:rsidR="00FF5DBA" w:rsidRDefault="00FF5DBA" w:rsidP="00FF5DBA">
      <w:pPr>
        <w:spacing w:line="276" w:lineRule="auto"/>
      </w:pPr>
      <w:r>
        <w:t>A repeat-customer rate of 95% indicates excellent retention and strong customer satisfaction, reducing customer acquisition dependency.</w:t>
      </w:r>
    </w:p>
    <w:p w14:paraId="72E189F3" w14:textId="77777777" w:rsidR="00FF5DBA" w:rsidRPr="00FF5DBA" w:rsidRDefault="00FF5DBA" w:rsidP="00FF5DBA"/>
    <w:p w14:paraId="7D2A0CDB" w14:textId="77777777" w:rsidR="007545C4" w:rsidRDefault="00000000">
      <w:r>
        <w:br/>
      </w:r>
      <w:r>
        <w:br/>
        <w:t>Q1</w:t>
      </w:r>
      <w:r w:rsidR="007545C4">
        <w:t>3</w:t>
      </w:r>
      <w:r>
        <w:t xml:space="preserve">. </w:t>
      </w:r>
      <w:r w:rsidR="007545C4" w:rsidRPr="007545C4">
        <w:t>What is the duration between the first and last purchase for each customer</w:t>
      </w:r>
      <w:r w:rsidR="007545C4">
        <w:t>?</w:t>
      </w:r>
    </w:p>
    <w:p w14:paraId="513C3A93" w14:textId="77777777" w:rsidR="007545C4" w:rsidRDefault="00000000">
      <w:r>
        <w:br/>
      </w:r>
    </w:p>
    <w:tbl>
      <w:tblPr>
        <w:tblW w:w="4847" w:type="dxa"/>
        <w:jc w:val="center"/>
        <w:tblLook w:val="04A0" w:firstRow="1" w:lastRow="0" w:firstColumn="1" w:lastColumn="0" w:noHBand="0" w:noVBand="1"/>
      </w:tblPr>
      <w:tblGrid>
        <w:gridCol w:w="1482"/>
        <w:gridCol w:w="3365"/>
      </w:tblGrid>
      <w:tr w:rsidR="007545C4" w14:paraId="5C59DEDD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0E9FED8D" w14:textId="77777777" w:rsidR="007545C4" w:rsidRDefault="007545C4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customer_id</w:t>
            </w:r>
            <w:proofErr w:type="spellEnd"/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2868ED07" w14:textId="77777777" w:rsidR="007545C4" w:rsidRDefault="007545C4" w:rsidP="007545C4">
            <w:pPr>
              <w:jc w:val="center"/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customer_segment</w:t>
            </w:r>
            <w:proofErr w:type="spellEnd"/>
          </w:p>
        </w:tc>
      </w:tr>
      <w:tr w:rsidR="007545C4" w14:paraId="71D9D096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EC79C66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AC7E645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long-term-customer</w:t>
            </w:r>
          </w:p>
        </w:tc>
      </w:tr>
      <w:tr w:rsidR="007545C4" w14:paraId="702AE5B9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C23FD6F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436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BBE5761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moderately-engaged-customer</w:t>
            </w:r>
          </w:p>
        </w:tc>
      </w:tr>
      <w:tr w:rsidR="007545C4" w14:paraId="4820DFF6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BBE0F8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861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AB26030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moderately-engaged-customer</w:t>
            </w:r>
          </w:p>
        </w:tc>
      </w:tr>
      <w:tr w:rsidR="007545C4" w14:paraId="4422FD5F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03CC7FF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271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6D13D22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moderately-engaged-customer</w:t>
            </w:r>
          </w:p>
        </w:tc>
      </w:tr>
      <w:tr w:rsidR="007545C4" w14:paraId="2CD95ADC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D5EEBF3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D8E72DE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long-term-customer</w:t>
            </w:r>
          </w:p>
        </w:tc>
      </w:tr>
      <w:tr w:rsidR="007545C4" w14:paraId="2B8AC28F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97F63D8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72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726189B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moderately-engaged-customer</w:t>
            </w:r>
          </w:p>
        </w:tc>
      </w:tr>
      <w:tr w:rsidR="007545C4" w14:paraId="048ACE64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556B009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701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9ABF2B4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long-term-customer</w:t>
            </w:r>
          </w:p>
        </w:tc>
      </w:tr>
      <w:tr w:rsidR="007545C4" w14:paraId="7F9DC42F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1C947D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F796829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moderately-engaged-customer</w:t>
            </w:r>
          </w:p>
        </w:tc>
      </w:tr>
      <w:tr w:rsidR="007545C4" w14:paraId="44565661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7C305D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615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1585233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moderately-engaged-customer</w:t>
            </w:r>
          </w:p>
        </w:tc>
      </w:tr>
      <w:tr w:rsidR="007545C4" w14:paraId="0A9EAB5B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F3C97A3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2921E3C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long-term-customer</w:t>
            </w:r>
          </w:p>
        </w:tc>
      </w:tr>
      <w:tr w:rsidR="007545C4" w14:paraId="5C0AD64F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4208772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467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EF8DB88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long-term-customer</w:t>
            </w:r>
          </w:p>
        </w:tc>
      </w:tr>
      <w:tr w:rsidR="007545C4" w14:paraId="494FD77A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6CC6FBD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BE773BD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long-term-customer</w:t>
            </w:r>
          </w:p>
        </w:tc>
      </w:tr>
      <w:tr w:rsidR="007545C4" w14:paraId="1BFBD145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70A378B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331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E018943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moderately-engaged-customer</w:t>
            </w:r>
          </w:p>
        </w:tc>
      </w:tr>
      <w:tr w:rsidR="007545C4" w14:paraId="5835E9C2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697F658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459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ED2633D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moderately-engaged-customer</w:t>
            </w:r>
          </w:p>
        </w:tc>
      </w:tr>
      <w:tr w:rsidR="007545C4" w14:paraId="36EC0630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55A613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88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BD0DE47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moderately-engaged-customer</w:t>
            </w:r>
          </w:p>
        </w:tc>
      </w:tr>
      <w:tr w:rsidR="007545C4" w14:paraId="4AFF5E14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7B6225A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373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150920A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moderately-engaged-customer</w:t>
            </w:r>
          </w:p>
        </w:tc>
      </w:tr>
      <w:tr w:rsidR="007545C4" w14:paraId="0E25265E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1C8F3F1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54333C0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moderately-engaged-customer</w:t>
            </w:r>
          </w:p>
        </w:tc>
      </w:tr>
      <w:tr w:rsidR="007545C4" w14:paraId="7B9D03F0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23DA0EA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872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15316C2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moderately-engaged-customer</w:t>
            </w:r>
          </w:p>
        </w:tc>
      </w:tr>
      <w:tr w:rsidR="007545C4" w14:paraId="2C033C88" w14:textId="77777777" w:rsidTr="007545C4">
        <w:trPr>
          <w:trHeight w:val="255"/>
          <w:jc w:val="center"/>
        </w:trPr>
        <w:tc>
          <w:tcPr>
            <w:tcW w:w="148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AD0ADE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664</w:t>
            </w:r>
          </w:p>
        </w:tc>
        <w:tc>
          <w:tcPr>
            <w:tcW w:w="336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686CA13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long-term-customer</w:t>
            </w:r>
          </w:p>
        </w:tc>
      </w:tr>
    </w:tbl>
    <w:p w14:paraId="5FD1E42B" w14:textId="77777777" w:rsidR="00FF5DBA" w:rsidRDefault="00000000" w:rsidP="00FF5DBA">
      <w:r>
        <w:br/>
        <w:t>Business Insight:</w:t>
      </w:r>
      <w:r>
        <w:br/>
      </w:r>
    </w:p>
    <w:p w14:paraId="2A47E1DC" w14:textId="74E3BCE0" w:rsidR="00FF5DBA" w:rsidRDefault="00FF5DBA" w:rsidP="00FF5DBA">
      <w:pPr>
        <w:spacing w:line="276" w:lineRule="auto"/>
      </w:pPr>
      <w:r>
        <w:t>Long-term customers contribute recurring revenue and provide evidence of sustained engagement with the brand.</w:t>
      </w:r>
    </w:p>
    <w:p w14:paraId="55B75279" w14:textId="77777777" w:rsidR="00FF5DBA" w:rsidRDefault="00FF5DBA" w:rsidP="00FF5DBA"/>
    <w:p w14:paraId="1FD51054" w14:textId="77777777" w:rsidR="00FF5DBA" w:rsidRDefault="00FF5DBA" w:rsidP="00FF5DBA"/>
    <w:p w14:paraId="71E71933" w14:textId="77777777" w:rsidR="00FF5DBA" w:rsidRDefault="00FF5DBA" w:rsidP="00FF5DBA"/>
    <w:p w14:paraId="30C63C46" w14:textId="77777777" w:rsidR="00FF5DBA" w:rsidRDefault="00FF5DBA" w:rsidP="00FF5DBA"/>
    <w:p w14:paraId="51B51386" w14:textId="77777777" w:rsidR="00FF5DBA" w:rsidRDefault="00FF5DBA" w:rsidP="00FF5DBA"/>
    <w:p w14:paraId="5F0DE4EC" w14:textId="77777777" w:rsidR="00FF5DBA" w:rsidRDefault="00FF5DBA" w:rsidP="00FF5DBA"/>
    <w:p w14:paraId="4EE242C3" w14:textId="2ABAE5C8" w:rsidR="007545C4" w:rsidRDefault="007545C4" w:rsidP="00FF5DBA">
      <w:r>
        <w:t>Q</w:t>
      </w:r>
      <w:proofErr w:type="gramStart"/>
      <w:r>
        <w:t>14 .</w:t>
      </w:r>
      <w:proofErr w:type="gramEnd"/>
      <w:r w:rsidRPr="007545C4">
        <w:t xml:space="preserve"> </w:t>
      </w:r>
      <w:r>
        <w:t>C</w:t>
      </w:r>
      <w:r w:rsidRPr="007545C4">
        <w:t xml:space="preserve">ustomers who are </w:t>
      </w:r>
      <w:proofErr w:type="spellStart"/>
      <w:r w:rsidRPr="007545C4">
        <w:t>registeded</w:t>
      </w:r>
      <w:proofErr w:type="spellEnd"/>
      <w:r w:rsidRPr="007545C4">
        <w:t xml:space="preserve"> but never bought any product</w:t>
      </w:r>
      <w:r>
        <w:t>?</w:t>
      </w:r>
    </w:p>
    <w:p w14:paraId="59280928" w14:textId="77777777" w:rsidR="007545C4" w:rsidRDefault="007545C4"/>
    <w:tbl>
      <w:tblPr>
        <w:tblW w:w="7860" w:type="dxa"/>
        <w:tblInd w:w="113" w:type="dxa"/>
        <w:tblLook w:val="04A0" w:firstRow="1" w:lastRow="0" w:firstColumn="1" w:lastColumn="0" w:noHBand="0" w:noVBand="1"/>
      </w:tblPr>
      <w:tblGrid>
        <w:gridCol w:w="1380"/>
        <w:gridCol w:w="1580"/>
        <w:gridCol w:w="1580"/>
        <w:gridCol w:w="1240"/>
        <w:gridCol w:w="2080"/>
      </w:tblGrid>
      <w:tr w:rsidR="007545C4" w14:paraId="1738FE63" w14:textId="77777777" w:rsidTr="007545C4">
        <w:trPr>
          <w:trHeight w:val="288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6FF426F5" w14:textId="77777777" w:rsidR="007545C4" w:rsidRDefault="007545C4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048786A2" w14:textId="77777777" w:rsidR="007545C4" w:rsidRDefault="007545C4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TransactionID</w:t>
            </w:r>
            <w:proofErr w:type="spellEnd"/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E44B19E" w14:textId="77777777" w:rsidR="007545C4" w:rsidRDefault="007545C4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CustomerID.1</w:t>
            </w:r>
          </w:p>
        </w:tc>
        <w:tc>
          <w:tcPr>
            <w:tcW w:w="124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0C5EE028" w14:textId="77777777" w:rsidR="007545C4" w:rsidRDefault="007545C4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ProductID</w:t>
            </w:r>
            <w:proofErr w:type="spellEnd"/>
          </w:p>
        </w:tc>
        <w:tc>
          <w:tcPr>
            <w:tcW w:w="20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ECA0545" w14:textId="77777777" w:rsidR="007545C4" w:rsidRDefault="007545C4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QuantityPurchased</w:t>
            </w:r>
            <w:proofErr w:type="spellEnd"/>
          </w:p>
        </w:tc>
      </w:tr>
      <w:tr w:rsidR="007545C4" w14:paraId="6EBEB9E9" w14:textId="77777777" w:rsidTr="007545C4">
        <w:trPr>
          <w:trHeight w:val="288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83D909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D29E32B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FCCB9B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4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1BB63A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52A9C66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7545C4" w14:paraId="6C17D019" w14:textId="77777777" w:rsidTr="007545C4">
        <w:trPr>
          <w:trHeight w:val="288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5EF1D14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13B3E70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8D7350A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4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31A9F1E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F571D9D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7545C4" w14:paraId="52F13898" w14:textId="77777777" w:rsidTr="007545C4">
        <w:trPr>
          <w:trHeight w:val="288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973488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197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BC74384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675C6F6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4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5ECB6C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2AEB20C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7545C4" w14:paraId="3283DC93" w14:textId="77777777" w:rsidTr="007545C4">
        <w:trPr>
          <w:trHeight w:val="288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B150EF1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299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1EAE05C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AADF4B9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4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E924C1A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D7E54B1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7545C4" w14:paraId="6B95C029" w14:textId="77777777" w:rsidTr="007545C4">
        <w:trPr>
          <w:trHeight w:val="288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7B1B7D1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433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E57A2F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98D2BD3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4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D713D2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12034C9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7545C4" w14:paraId="651BC5F5" w14:textId="77777777" w:rsidTr="007545C4">
        <w:trPr>
          <w:trHeight w:val="288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AF9C720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600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B58F590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ED14E2E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4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EB135BE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F679DC1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7545C4" w14:paraId="6A06C75A" w14:textId="77777777" w:rsidTr="007545C4">
        <w:trPr>
          <w:trHeight w:val="288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58647D4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671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B7E8B93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BD4E1D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4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96A5B7D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44CA05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7545C4" w14:paraId="334FB6B0" w14:textId="77777777" w:rsidTr="007545C4">
        <w:trPr>
          <w:trHeight w:val="288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11AC7FA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694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B76827C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C789F85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4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A8C8E4E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D3C09C5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7545C4" w14:paraId="4663FEFF" w14:textId="77777777" w:rsidTr="007545C4">
        <w:trPr>
          <w:trHeight w:val="288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4205BFA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756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7537B9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E78D00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4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518F5D7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9C25D4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7545C4" w14:paraId="6C04A1F4" w14:textId="77777777" w:rsidTr="007545C4">
        <w:trPr>
          <w:trHeight w:val="288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53A5355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765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99B9D6D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1F32541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4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7E91377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39CA8CD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7545C4" w14:paraId="6B7BA9CF" w14:textId="77777777" w:rsidTr="007545C4">
        <w:trPr>
          <w:trHeight w:val="288"/>
        </w:trPr>
        <w:tc>
          <w:tcPr>
            <w:tcW w:w="138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C5F38C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808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D1CF689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B2AB3D8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4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4249A6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A103986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</w:tbl>
    <w:p w14:paraId="022E6C21" w14:textId="77777777" w:rsidR="007545C4" w:rsidRDefault="007545C4"/>
    <w:p w14:paraId="112C0F91" w14:textId="77777777" w:rsidR="00FF5DBA" w:rsidRDefault="00FF5DBA" w:rsidP="00FF5DBA">
      <w:r w:rsidRPr="00FF5DBA">
        <w:t>Business Insight:</w:t>
      </w:r>
    </w:p>
    <w:p w14:paraId="653603D4" w14:textId="77777777" w:rsidR="00FF5DBA" w:rsidRPr="00FF5DBA" w:rsidRDefault="00FF5DBA" w:rsidP="00FF5DBA"/>
    <w:p w14:paraId="26F24B33" w14:textId="77777777" w:rsidR="00FF5DBA" w:rsidRDefault="00FF5DBA" w:rsidP="00FF5DBA">
      <w:pPr>
        <w:spacing w:line="276" w:lineRule="auto"/>
      </w:pPr>
      <w:r>
        <w:t>These customers represent untapped revenue opportunities because acquisition costs have already been incurred.</w:t>
      </w:r>
    </w:p>
    <w:p w14:paraId="474909F1" w14:textId="77777777" w:rsidR="00FF5DBA" w:rsidRDefault="00FF5DBA"/>
    <w:p w14:paraId="32F150A1" w14:textId="77777777" w:rsidR="00FF5DBA" w:rsidRDefault="00FF5DBA"/>
    <w:p w14:paraId="1421783A" w14:textId="77777777" w:rsidR="00FF5DBA" w:rsidRDefault="00FF5DBA"/>
    <w:p w14:paraId="2E784C2D" w14:textId="77777777" w:rsidR="00FF5DBA" w:rsidRDefault="00FF5DBA"/>
    <w:p w14:paraId="5563FFE2" w14:textId="77777777" w:rsidR="00FF5DBA" w:rsidRDefault="00FF5DBA"/>
    <w:p w14:paraId="0AF13787" w14:textId="77777777" w:rsidR="00FF5DBA" w:rsidRDefault="00FF5DBA"/>
    <w:p w14:paraId="0F08A963" w14:textId="77777777" w:rsidR="00FF5DBA" w:rsidRDefault="00FF5DBA"/>
    <w:p w14:paraId="57B50C4D" w14:textId="77777777" w:rsidR="00FF5DBA" w:rsidRDefault="00FF5DBA"/>
    <w:p w14:paraId="1111EE51" w14:textId="77777777" w:rsidR="00FF5DBA" w:rsidRDefault="00FF5DBA"/>
    <w:p w14:paraId="5BC568EE" w14:textId="77777777" w:rsidR="00FF5DBA" w:rsidRDefault="00FF5DBA"/>
    <w:p w14:paraId="1441EA33" w14:textId="77777777" w:rsidR="00FF5DBA" w:rsidRDefault="00FF5DBA"/>
    <w:p w14:paraId="1CF57632" w14:textId="77777777" w:rsidR="00FF5DBA" w:rsidRDefault="00FF5DBA"/>
    <w:p w14:paraId="7017528F" w14:textId="77777777" w:rsidR="00FF5DBA" w:rsidRDefault="00FF5DBA"/>
    <w:p w14:paraId="768372CC" w14:textId="77777777" w:rsidR="00FF5DBA" w:rsidRDefault="00FF5DBA"/>
    <w:p w14:paraId="16ACC99C" w14:textId="77777777" w:rsidR="00FF5DBA" w:rsidRDefault="00FF5DBA"/>
    <w:p w14:paraId="292BA1D9" w14:textId="77777777" w:rsidR="00FF5DBA" w:rsidRDefault="00FF5DBA"/>
    <w:p w14:paraId="5A0E1CB2" w14:textId="77777777" w:rsidR="00FF5DBA" w:rsidRDefault="00FF5DBA"/>
    <w:p w14:paraId="5CC63203" w14:textId="77777777" w:rsidR="00FF5DBA" w:rsidRDefault="00FF5DBA"/>
    <w:p w14:paraId="647D6FF8" w14:textId="77777777" w:rsidR="00FF5DBA" w:rsidRDefault="00FF5DBA"/>
    <w:p w14:paraId="40CEA05A" w14:textId="77777777" w:rsidR="00FF5DBA" w:rsidRDefault="00FF5DBA"/>
    <w:p w14:paraId="29230AD8" w14:textId="77777777" w:rsidR="00FF5DBA" w:rsidRDefault="00FF5DBA"/>
    <w:p w14:paraId="4C9095DC" w14:textId="77777777" w:rsidR="00FF5DBA" w:rsidRDefault="00FF5DBA"/>
    <w:p w14:paraId="50AB19DF" w14:textId="77777777" w:rsidR="00FF5DBA" w:rsidRDefault="00FF5DBA"/>
    <w:p w14:paraId="2710DB2E" w14:textId="77777777" w:rsidR="00FF5DBA" w:rsidRDefault="00FF5DBA"/>
    <w:p w14:paraId="60D4BE42" w14:textId="77777777" w:rsidR="00FF5DBA" w:rsidRDefault="00FF5DBA"/>
    <w:p w14:paraId="49F6E044" w14:textId="77777777" w:rsidR="007545C4" w:rsidRPr="007545C4" w:rsidRDefault="007545C4">
      <w:pPr>
        <w:rPr>
          <w:b/>
          <w:bCs/>
          <w:sz w:val="28"/>
          <w:szCs w:val="28"/>
        </w:rPr>
      </w:pPr>
      <w:r w:rsidRPr="007545C4">
        <w:rPr>
          <w:b/>
          <w:bCs/>
          <w:sz w:val="28"/>
          <w:szCs w:val="28"/>
        </w:rPr>
        <w:lastRenderedPageBreak/>
        <w:t>8.Customer Segmentation</w:t>
      </w:r>
    </w:p>
    <w:p w14:paraId="1F0665FA" w14:textId="77777777" w:rsidR="007545C4" w:rsidRDefault="007545C4" w:rsidP="007545C4">
      <w:pPr>
        <w:jc w:val="center"/>
      </w:pPr>
      <w:r>
        <w:t xml:space="preserve">Q15. </w:t>
      </w:r>
      <w:r w:rsidRPr="007545C4">
        <w:t>Segment customers based on total quantity purchased and count customers in each segment?</w:t>
      </w:r>
      <w:r>
        <w:br/>
      </w:r>
      <w:r>
        <w:br/>
        <w:t>| Segment | Quantity Purchased |</w:t>
      </w:r>
      <w:r>
        <w:br/>
        <w:t>|----------|------------------|</w:t>
      </w:r>
      <w:r>
        <w:br/>
        <w:t>| No Orders | 0 |</w:t>
      </w:r>
      <w:r>
        <w:br/>
        <w:t>| Low Value | 1-10 |</w:t>
      </w:r>
      <w:r>
        <w:br/>
        <w:t>| Mid Value | 11-30 |</w:t>
      </w:r>
      <w:r>
        <w:br/>
        <w:t>| High Value | &gt;30 |</w:t>
      </w:r>
    </w:p>
    <w:p w14:paraId="5382E70F" w14:textId="77777777" w:rsidR="007545C4" w:rsidRDefault="007545C4"/>
    <w:p w14:paraId="5FE70FFA" w14:textId="77777777" w:rsidR="007545C4" w:rsidRDefault="007545C4"/>
    <w:p w14:paraId="3E5CC861" w14:textId="77777777" w:rsidR="007545C4" w:rsidRDefault="007545C4"/>
    <w:p w14:paraId="088013EC" w14:textId="77777777" w:rsidR="007545C4" w:rsidRDefault="007545C4"/>
    <w:p w14:paraId="348900AE" w14:textId="77777777" w:rsidR="007545C4" w:rsidRDefault="007545C4"/>
    <w:p w14:paraId="06EBD2AE" w14:textId="77777777" w:rsidR="007545C4" w:rsidRDefault="007545C4"/>
    <w:p w14:paraId="1FFE0AEB" w14:textId="77777777" w:rsidR="007545C4" w:rsidRDefault="007545C4"/>
    <w:tbl>
      <w:tblPr>
        <w:tblW w:w="3420" w:type="dxa"/>
        <w:jc w:val="center"/>
        <w:tblLook w:val="04A0" w:firstRow="1" w:lastRow="0" w:firstColumn="1" w:lastColumn="0" w:noHBand="0" w:noVBand="1"/>
      </w:tblPr>
      <w:tblGrid>
        <w:gridCol w:w="2060"/>
        <w:gridCol w:w="1360"/>
      </w:tblGrid>
      <w:tr w:rsidR="007545C4" w14:paraId="7648EF6C" w14:textId="77777777" w:rsidTr="007545C4">
        <w:trPr>
          <w:trHeight w:val="288"/>
          <w:jc w:val="center"/>
        </w:trPr>
        <w:tc>
          <w:tcPr>
            <w:tcW w:w="20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6FF5AB91" w14:textId="77777777" w:rsidR="007545C4" w:rsidRDefault="007545C4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customer_segment</w:t>
            </w:r>
            <w:proofErr w:type="spellEnd"/>
          </w:p>
        </w:tc>
        <w:tc>
          <w:tcPr>
            <w:tcW w:w="13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3EC3BD7B" w14:textId="77777777" w:rsidR="007545C4" w:rsidRDefault="007545C4">
            <w:pP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total_count</w:t>
            </w:r>
            <w:proofErr w:type="spellEnd"/>
          </w:p>
        </w:tc>
      </w:tr>
      <w:tr w:rsidR="007545C4" w14:paraId="1F699D49" w14:textId="77777777" w:rsidTr="007545C4">
        <w:trPr>
          <w:trHeight w:val="288"/>
          <w:jc w:val="center"/>
        </w:trPr>
        <w:tc>
          <w:tcPr>
            <w:tcW w:w="20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715F6F8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3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0B0884C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</w:tr>
      <w:tr w:rsidR="007545C4" w14:paraId="56CA28BE" w14:textId="77777777" w:rsidTr="007545C4">
        <w:trPr>
          <w:trHeight w:val="288"/>
          <w:jc w:val="center"/>
        </w:trPr>
        <w:tc>
          <w:tcPr>
            <w:tcW w:w="20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1C3AC8C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 Order</w:t>
            </w:r>
          </w:p>
        </w:tc>
        <w:tc>
          <w:tcPr>
            <w:tcW w:w="13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ABF4516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</w:tr>
      <w:tr w:rsidR="007545C4" w14:paraId="447ACFA4" w14:textId="77777777" w:rsidTr="007545C4">
        <w:trPr>
          <w:trHeight w:val="288"/>
          <w:jc w:val="center"/>
        </w:trPr>
        <w:tc>
          <w:tcPr>
            <w:tcW w:w="20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89F35E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3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B4A17AB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423</w:t>
            </w:r>
          </w:p>
        </w:tc>
      </w:tr>
      <w:tr w:rsidR="007545C4" w14:paraId="478B5602" w14:textId="77777777" w:rsidTr="007545C4">
        <w:trPr>
          <w:trHeight w:val="288"/>
          <w:jc w:val="center"/>
        </w:trPr>
        <w:tc>
          <w:tcPr>
            <w:tcW w:w="206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67C9C39" w14:textId="77777777" w:rsidR="007545C4" w:rsidRDefault="007545C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360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58201C9" w14:textId="77777777" w:rsidR="007545C4" w:rsidRDefault="007545C4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559</w:t>
            </w:r>
          </w:p>
        </w:tc>
      </w:tr>
    </w:tbl>
    <w:p w14:paraId="476F6A56" w14:textId="77777777" w:rsidR="007545C4" w:rsidRDefault="007545C4"/>
    <w:p w14:paraId="5382C4FF" w14:textId="77777777" w:rsidR="00FF5DBA" w:rsidRDefault="00000000" w:rsidP="00FF5DBA">
      <w:r>
        <w:br/>
      </w:r>
      <w:r w:rsidR="007545C4">
        <w:rPr>
          <w:noProof/>
        </w:rPr>
        <w:drawing>
          <wp:inline distT="0" distB="0" distL="0" distR="0" wp14:anchorId="06AEB6EE" wp14:editId="77AC83A7">
            <wp:extent cx="4572000" cy="2743200"/>
            <wp:effectExtent l="0" t="0" r="0" b="0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4C88863D-5542-E0CD-435B-3F97F12143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  <w:r>
        <w:br/>
      </w:r>
      <w:r>
        <w:br/>
      </w:r>
      <w:r w:rsidR="00FF5DBA" w:rsidRPr="00FF5DBA">
        <w:t>Business Insight:</w:t>
      </w:r>
    </w:p>
    <w:p w14:paraId="50708FCB" w14:textId="77777777" w:rsidR="00FF5DBA" w:rsidRDefault="00FF5DBA" w:rsidP="00FF5DBA">
      <w:pPr>
        <w:spacing w:line="276" w:lineRule="auto"/>
      </w:pPr>
    </w:p>
    <w:p w14:paraId="3687F7FD" w14:textId="77777777" w:rsidR="006F784C" w:rsidRDefault="00FF5DBA" w:rsidP="006F784C">
      <w:pPr>
        <w:spacing w:line="276" w:lineRule="auto"/>
      </w:pPr>
      <w:r>
        <w:t>Most customers belong to the Medium and Low segments, while only a small number fall into the High-Value category, highlighting opportunities to move customers up the value ladder.</w:t>
      </w:r>
    </w:p>
    <w:p w14:paraId="6F629A0B" w14:textId="5C39F565" w:rsidR="00D362CE" w:rsidRDefault="00000000" w:rsidP="006F784C">
      <w:pPr>
        <w:spacing w:line="276" w:lineRule="auto"/>
        <w:rPr>
          <w:b/>
          <w:bCs/>
          <w:sz w:val="32"/>
          <w:szCs w:val="32"/>
          <w:u w:val="single"/>
        </w:rPr>
      </w:pPr>
      <w:r w:rsidRPr="006F784C">
        <w:rPr>
          <w:sz w:val="32"/>
          <w:szCs w:val="32"/>
        </w:rPr>
        <w:lastRenderedPageBreak/>
        <w:t xml:space="preserve">9. </w:t>
      </w:r>
      <w:r w:rsidRPr="006F784C">
        <w:rPr>
          <w:b/>
          <w:bCs/>
          <w:sz w:val="32"/>
          <w:szCs w:val="32"/>
          <w:u w:val="single"/>
        </w:rPr>
        <w:t>Power BI Dashboard</w:t>
      </w:r>
    </w:p>
    <w:p w14:paraId="7CE568BE" w14:textId="77777777" w:rsidR="006F784C" w:rsidRDefault="006F784C" w:rsidP="006F784C">
      <w:pPr>
        <w:spacing w:line="276" w:lineRule="auto"/>
        <w:rPr>
          <w:b/>
          <w:bCs/>
          <w:sz w:val="32"/>
          <w:szCs w:val="32"/>
          <w:u w:val="single"/>
        </w:rPr>
      </w:pPr>
    </w:p>
    <w:p w14:paraId="26DDC193" w14:textId="5D4E92E0" w:rsidR="006F784C" w:rsidRPr="006F784C" w:rsidRDefault="006F784C" w:rsidP="006F784C">
      <w:pPr>
        <w:spacing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A6595A9" wp14:editId="0E380C40">
            <wp:extent cx="5745480" cy="669036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6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877E" w14:textId="029B1B4A" w:rsidR="00D362CE" w:rsidRDefault="00000000">
      <w:r>
        <w:br/>
      </w:r>
      <w:r>
        <w:br/>
      </w:r>
    </w:p>
    <w:p w14:paraId="3FA6AB0A" w14:textId="77777777" w:rsidR="00D362CE" w:rsidRDefault="00000000">
      <w:r>
        <w:br w:type="page"/>
      </w:r>
    </w:p>
    <w:p w14:paraId="292FC4E7" w14:textId="173ABCAF" w:rsidR="00FF5DBA" w:rsidRPr="00FF5DBA" w:rsidRDefault="00FF5DBA" w:rsidP="00FF5DBA">
      <w:pPr>
        <w:rPr>
          <w:rFonts w:eastAsiaTheme="majorEastAsia"/>
          <w:b/>
          <w:bCs/>
          <w:sz w:val="32"/>
          <w:szCs w:val="32"/>
        </w:rPr>
      </w:pPr>
      <w:r w:rsidRPr="00FF5DBA">
        <w:rPr>
          <w:rFonts w:eastAsiaTheme="majorEastAsia"/>
          <w:b/>
          <w:bCs/>
          <w:sz w:val="32"/>
          <w:szCs w:val="32"/>
        </w:rPr>
        <w:lastRenderedPageBreak/>
        <w:t>10.</w:t>
      </w:r>
      <w:r w:rsidR="006F784C">
        <w:rPr>
          <w:rFonts w:eastAsiaTheme="majorEastAsia"/>
          <w:b/>
          <w:bCs/>
          <w:sz w:val="32"/>
          <w:szCs w:val="32"/>
        </w:rPr>
        <w:t xml:space="preserve"> </w:t>
      </w:r>
      <w:r w:rsidRPr="00FF5DBA">
        <w:rPr>
          <w:rFonts w:eastAsiaTheme="majorEastAsia"/>
          <w:b/>
          <w:bCs/>
          <w:sz w:val="32"/>
          <w:szCs w:val="32"/>
          <w:u w:val="single"/>
        </w:rPr>
        <w:t>Key Business Recommendations</w:t>
      </w:r>
    </w:p>
    <w:p w14:paraId="04C77226" w14:textId="77777777" w:rsidR="00FF5DBA" w:rsidRDefault="00FF5DBA" w:rsidP="00FF5DBA">
      <w:pPr>
        <w:spacing w:line="480" w:lineRule="auto"/>
        <w:rPr>
          <w:rFonts w:eastAsiaTheme="majorEastAsia"/>
        </w:rPr>
      </w:pPr>
    </w:p>
    <w:p w14:paraId="28A19CC6" w14:textId="3630AF72" w:rsidR="00FF5DBA" w:rsidRPr="00FF5DBA" w:rsidRDefault="00FF5DBA" w:rsidP="00FF5DBA">
      <w:pPr>
        <w:spacing w:line="480" w:lineRule="auto"/>
        <w:rPr>
          <w:rFonts w:eastAsiaTheme="majorEastAsia"/>
          <w:sz w:val="28"/>
          <w:szCs w:val="28"/>
        </w:rPr>
      </w:pPr>
      <w:r w:rsidRPr="00FF5DBA">
        <w:rPr>
          <w:rFonts w:eastAsiaTheme="majorEastAsia"/>
          <w:sz w:val="28"/>
          <w:szCs w:val="28"/>
        </w:rPr>
        <w:t>Product &amp; Inventory</w:t>
      </w:r>
    </w:p>
    <w:p w14:paraId="5B081D03" w14:textId="77777777" w:rsidR="00FF5DBA" w:rsidRPr="00FF5DBA" w:rsidRDefault="00FF5DBA" w:rsidP="00FF5DBA">
      <w:pPr>
        <w:pStyle w:val="ListParagraph"/>
        <w:numPr>
          <w:ilvl w:val="0"/>
          <w:numId w:val="14"/>
        </w:numPr>
        <w:spacing w:line="480" w:lineRule="auto"/>
        <w:rPr>
          <w:rFonts w:eastAsiaTheme="majorEastAsia"/>
        </w:rPr>
      </w:pPr>
      <w:r w:rsidRPr="00FF5DBA">
        <w:rPr>
          <w:rFonts w:eastAsiaTheme="majorEastAsia"/>
        </w:rPr>
        <w:t xml:space="preserve">Increase stock levels for high-demand products to avoid stockouts. </w:t>
      </w:r>
    </w:p>
    <w:p w14:paraId="614DE80F" w14:textId="77777777" w:rsidR="00FF5DBA" w:rsidRPr="00FF5DBA" w:rsidRDefault="00FF5DBA" w:rsidP="00FF5DBA">
      <w:pPr>
        <w:pStyle w:val="ListParagraph"/>
        <w:numPr>
          <w:ilvl w:val="0"/>
          <w:numId w:val="14"/>
        </w:numPr>
        <w:spacing w:line="480" w:lineRule="auto"/>
        <w:rPr>
          <w:rFonts w:eastAsiaTheme="majorEastAsia"/>
        </w:rPr>
      </w:pPr>
      <w:r w:rsidRPr="00FF5DBA">
        <w:rPr>
          <w:rFonts w:eastAsiaTheme="majorEastAsia"/>
        </w:rPr>
        <w:t xml:space="preserve">Promote top-performing products through targeted campaigns and bundles. </w:t>
      </w:r>
    </w:p>
    <w:p w14:paraId="04CC7DD7" w14:textId="77777777" w:rsidR="00FF5DBA" w:rsidRPr="00FF5DBA" w:rsidRDefault="00FF5DBA" w:rsidP="00FF5DBA">
      <w:pPr>
        <w:pStyle w:val="ListParagraph"/>
        <w:numPr>
          <w:ilvl w:val="0"/>
          <w:numId w:val="14"/>
        </w:numPr>
        <w:spacing w:line="480" w:lineRule="auto"/>
        <w:rPr>
          <w:rFonts w:eastAsiaTheme="majorEastAsia"/>
        </w:rPr>
      </w:pPr>
      <w:r w:rsidRPr="00FF5DBA">
        <w:rPr>
          <w:rFonts w:eastAsiaTheme="majorEastAsia"/>
        </w:rPr>
        <w:t xml:space="preserve">Review or discontinue consistently low-performing products. </w:t>
      </w:r>
    </w:p>
    <w:p w14:paraId="34045448" w14:textId="77777777" w:rsidR="00FF5DBA" w:rsidRPr="00FF5DBA" w:rsidRDefault="00FF5DBA" w:rsidP="00FF5DBA">
      <w:pPr>
        <w:spacing w:line="480" w:lineRule="auto"/>
        <w:rPr>
          <w:rFonts w:eastAsiaTheme="majorEastAsia"/>
        </w:rPr>
      </w:pPr>
      <w:r w:rsidRPr="00FF5DBA">
        <w:rPr>
          <w:rFonts w:eastAsiaTheme="majorEastAsia"/>
          <w:sz w:val="28"/>
          <w:szCs w:val="28"/>
        </w:rPr>
        <w:t>Customer Growth &amp; Retention</w:t>
      </w:r>
    </w:p>
    <w:p w14:paraId="25222A52" w14:textId="77777777" w:rsidR="00FF5DBA" w:rsidRPr="00FF5DBA" w:rsidRDefault="00FF5DBA" w:rsidP="00FF5DBA">
      <w:pPr>
        <w:pStyle w:val="ListParagraph"/>
        <w:numPr>
          <w:ilvl w:val="0"/>
          <w:numId w:val="15"/>
        </w:numPr>
        <w:spacing w:line="480" w:lineRule="auto"/>
        <w:rPr>
          <w:rFonts w:eastAsiaTheme="majorEastAsia"/>
        </w:rPr>
      </w:pPr>
      <w:r w:rsidRPr="00FF5DBA">
        <w:rPr>
          <w:rFonts w:eastAsiaTheme="majorEastAsia"/>
        </w:rPr>
        <w:t xml:space="preserve">Launch loyalty programs for high-value customers. </w:t>
      </w:r>
    </w:p>
    <w:p w14:paraId="2ABE4F4D" w14:textId="77777777" w:rsidR="00FF5DBA" w:rsidRPr="00FF5DBA" w:rsidRDefault="00FF5DBA" w:rsidP="00FF5DBA">
      <w:pPr>
        <w:pStyle w:val="ListParagraph"/>
        <w:numPr>
          <w:ilvl w:val="0"/>
          <w:numId w:val="15"/>
        </w:numPr>
        <w:spacing w:line="480" w:lineRule="auto"/>
        <w:rPr>
          <w:rFonts w:eastAsiaTheme="majorEastAsia"/>
        </w:rPr>
      </w:pPr>
      <w:r w:rsidRPr="00FF5DBA">
        <w:rPr>
          <w:rFonts w:eastAsiaTheme="majorEastAsia"/>
        </w:rPr>
        <w:t xml:space="preserve">Re-engage inactive customers through discounts and personalized offers. </w:t>
      </w:r>
    </w:p>
    <w:p w14:paraId="61F509B3" w14:textId="77777777" w:rsidR="00FF5DBA" w:rsidRPr="00FF5DBA" w:rsidRDefault="00FF5DBA" w:rsidP="00FF5DBA">
      <w:pPr>
        <w:pStyle w:val="ListParagraph"/>
        <w:numPr>
          <w:ilvl w:val="0"/>
          <w:numId w:val="15"/>
        </w:numPr>
        <w:spacing w:line="480" w:lineRule="auto"/>
        <w:rPr>
          <w:rFonts w:eastAsiaTheme="majorEastAsia"/>
        </w:rPr>
      </w:pPr>
      <w:r w:rsidRPr="00FF5DBA">
        <w:rPr>
          <w:rFonts w:eastAsiaTheme="majorEastAsia"/>
        </w:rPr>
        <w:t xml:space="preserve">Convert registered non-buyers using welcome offers and first-purchase incentives. </w:t>
      </w:r>
    </w:p>
    <w:p w14:paraId="1081F1DF" w14:textId="77777777" w:rsidR="00FF5DBA" w:rsidRPr="00FF5DBA" w:rsidRDefault="00FF5DBA" w:rsidP="00FF5DBA">
      <w:pPr>
        <w:spacing w:line="480" w:lineRule="auto"/>
        <w:rPr>
          <w:rFonts w:eastAsiaTheme="majorEastAsia"/>
          <w:sz w:val="28"/>
          <w:szCs w:val="28"/>
        </w:rPr>
      </w:pPr>
      <w:r w:rsidRPr="00FF5DBA">
        <w:rPr>
          <w:rFonts w:eastAsiaTheme="majorEastAsia"/>
          <w:sz w:val="28"/>
          <w:szCs w:val="28"/>
        </w:rPr>
        <w:t>Revenue Enhancement</w:t>
      </w:r>
    </w:p>
    <w:p w14:paraId="6428A352" w14:textId="77777777" w:rsidR="00FF5DBA" w:rsidRPr="00FF5DBA" w:rsidRDefault="00FF5DBA" w:rsidP="00FF5DBA">
      <w:pPr>
        <w:pStyle w:val="ListParagraph"/>
        <w:numPr>
          <w:ilvl w:val="0"/>
          <w:numId w:val="16"/>
        </w:numPr>
        <w:spacing w:line="480" w:lineRule="auto"/>
        <w:rPr>
          <w:rFonts w:eastAsiaTheme="majorEastAsia"/>
        </w:rPr>
      </w:pPr>
      <w:r w:rsidRPr="00FF5DBA">
        <w:rPr>
          <w:rFonts w:eastAsiaTheme="majorEastAsia"/>
        </w:rPr>
        <w:t xml:space="preserve">Increase Average Order Value through cross-selling, upselling, and product bundles. </w:t>
      </w:r>
    </w:p>
    <w:p w14:paraId="060E5A2F" w14:textId="77777777" w:rsidR="00FF5DBA" w:rsidRPr="00FF5DBA" w:rsidRDefault="00FF5DBA" w:rsidP="00FF5DBA">
      <w:pPr>
        <w:pStyle w:val="ListParagraph"/>
        <w:numPr>
          <w:ilvl w:val="0"/>
          <w:numId w:val="16"/>
        </w:numPr>
        <w:spacing w:line="480" w:lineRule="auto"/>
        <w:rPr>
          <w:rFonts w:eastAsiaTheme="majorEastAsia"/>
        </w:rPr>
      </w:pPr>
      <w:r w:rsidRPr="00FF5DBA">
        <w:rPr>
          <w:rFonts w:eastAsiaTheme="majorEastAsia"/>
        </w:rPr>
        <w:t xml:space="preserve">Focus marketing investments on high-revenue categories such as Home &amp; Kitchen and Electronics. </w:t>
      </w:r>
    </w:p>
    <w:p w14:paraId="6FA664EF" w14:textId="77777777" w:rsidR="00FF5DBA" w:rsidRPr="00FF5DBA" w:rsidRDefault="00FF5DBA" w:rsidP="00FF5DBA">
      <w:pPr>
        <w:pStyle w:val="ListParagraph"/>
        <w:numPr>
          <w:ilvl w:val="0"/>
          <w:numId w:val="16"/>
        </w:numPr>
        <w:spacing w:line="480" w:lineRule="auto"/>
        <w:rPr>
          <w:rFonts w:eastAsiaTheme="majorEastAsia"/>
        </w:rPr>
      </w:pPr>
      <w:r w:rsidRPr="00FF5DBA">
        <w:rPr>
          <w:rFonts w:eastAsiaTheme="majorEastAsia"/>
        </w:rPr>
        <w:t xml:space="preserve">Monitor monthly revenue trends and replicate successful sales strategies. </w:t>
      </w:r>
    </w:p>
    <w:p w14:paraId="5D7B16F0" w14:textId="77777777" w:rsidR="00FF5DBA" w:rsidRPr="00FF5DBA" w:rsidRDefault="00FF5DBA" w:rsidP="00FF5DBA">
      <w:pPr>
        <w:spacing w:line="480" w:lineRule="auto"/>
        <w:rPr>
          <w:rFonts w:eastAsiaTheme="majorEastAsia"/>
          <w:sz w:val="28"/>
          <w:szCs w:val="28"/>
        </w:rPr>
      </w:pPr>
      <w:r w:rsidRPr="00FF5DBA">
        <w:rPr>
          <w:rFonts w:eastAsiaTheme="majorEastAsia"/>
          <w:sz w:val="28"/>
          <w:szCs w:val="28"/>
        </w:rPr>
        <w:t>Customer Segmentation</w:t>
      </w:r>
    </w:p>
    <w:p w14:paraId="562BE79A" w14:textId="77777777" w:rsidR="00FF5DBA" w:rsidRPr="00FF5DBA" w:rsidRDefault="00FF5DBA" w:rsidP="00FF5DBA">
      <w:pPr>
        <w:pStyle w:val="ListParagraph"/>
        <w:numPr>
          <w:ilvl w:val="0"/>
          <w:numId w:val="17"/>
        </w:numPr>
        <w:spacing w:line="480" w:lineRule="auto"/>
        <w:rPr>
          <w:rFonts w:eastAsiaTheme="majorEastAsia"/>
        </w:rPr>
      </w:pPr>
      <w:r w:rsidRPr="00FF5DBA">
        <w:rPr>
          <w:rFonts w:eastAsiaTheme="majorEastAsia"/>
        </w:rPr>
        <w:t xml:space="preserve">Create targeted campaigns for High-, Medium-, and Low-Value customer segments. </w:t>
      </w:r>
    </w:p>
    <w:p w14:paraId="589827BC" w14:textId="5DDF68E4" w:rsidR="00FF5DBA" w:rsidRPr="00FF5DBA" w:rsidRDefault="00FF5DBA" w:rsidP="00FF5DBA">
      <w:pPr>
        <w:pStyle w:val="ListParagraph"/>
        <w:numPr>
          <w:ilvl w:val="0"/>
          <w:numId w:val="17"/>
        </w:numPr>
        <w:spacing w:line="480" w:lineRule="auto"/>
        <w:rPr>
          <w:rFonts w:eastAsiaTheme="majorEastAsia"/>
        </w:rPr>
      </w:pPr>
      <w:r w:rsidRPr="00FF5DBA">
        <w:rPr>
          <w:rFonts w:eastAsiaTheme="majorEastAsia"/>
        </w:rPr>
        <w:t xml:space="preserve">Provide personalized offers based on customer purchasing </w:t>
      </w:r>
      <w:proofErr w:type="spellStart"/>
      <w:r w:rsidRPr="00FF5DBA">
        <w:rPr>
          <w:rFonts w:eastAsiaTheme="majorEastAsia"/>
        </w:rPr>
        <w:t>behavior</w:t>
      </w:r>
      <w:proofErr w:type="spellEnd"/>
      <w:r w:rsidRPr="00FF5DBA">
        <w:rPr>
          <w:rFonts w:eastAsiaTheme="majorEastAsia"/>
        </w:rPr>
        <w:t>.</w:t>
      </w:r>
    </w:p>
    <w:p w14:paraId="0FF33CCD" w14:textId="77777777" w:rsidR="00FF5DBA" w:rsidRDefault="00FF5DBA" w:rsidP="00FF5DBA">
      <w:pPr>
        <w:rPr>
          <w:rFonts w:eastAsiaTheme="majorEastAsia"/>
        </w:rPr>
      </w:pPr>
    </w:p>
    <w:p w14:paraId="48A67C61" w14:textId="77777777" w:rsidR="00FF5DBA" w:rsidRDefault="00FF5DBA" w:rsidP="00FF5DBA">
      <w:pPr>
        <w:rPr>
          <w:rFonts w:eastAsiaTheme="majorEastAsia"/>
        </w:rPr>
      </w:pPr>
    </w:p>
    <w:p w14:paraId="7FD80E4A" w14:textId="77777777" w:rsidR="00FF5DBA" w:rsidRDefault="00FF5DBA" w:rsidP="00FF5DBA">
      <w:pPr>
        <w:rPr>
          <w:rFonts w:eastAsiaTheme="majorEastAsia"/>
        </w:rPr>
      </w:pPr>
    </w:p>
    <w:p w14:paraId="5CCE8452" w14:textId="77777777" w:rsidR="00FF5DBA" w:rsidRPr="00FF5DBA" w:rsidRDefault="00FF5DBA" w:rsidP="00FF5DBA">
      <w:pPr>
        <w:rPr>
          <w:rFonts w:eastAsiaTheme="majorEastAsia"/>
        </w:rPr>
      </w:pPr>
    </w:p>
    <w:p w14:paraId="0452E7F5" w14:textId="77777777" w:rsidR="00D362CE" w:rsidRDefault="00000000" w:rsidP="00FF5DBA">
      <w:pPr>
        <w:pStyle w:val="NoSpacing"/>
        <w:spacing w:line="480" w:lineRule="auto"/>
        <w:rPr>
          <w:b/>
          <w:bCs/>
          <w:sz w:val="32"/>
          <w:szCs w:val="32"/>
          <w:u w:val="single"/>
        </w:rPr>
      </w:pPr>
      <w:r w:rsidRPr="00FF5DBA">
        <w:rPr>
          <w:b/>
          <w:bCs/>
          <w:sz w:val="32"/>
          <w:szCs w:val="32"/>
        </w:rPr>
        <w:t xml:space="preserve">11. </w:t>
      </w:r>
      <w:r w:rsidRPr="00FF5DBA">
        <w:rPr>
          <w:b/>
          <w:bCs/>
          <w:sz w:val="32"/>
          <w:szCs w:val="32"/>
          <w:u w:val="single"/>
        </w:rPr>
        <w:t>Conclusion</w:t>
      </w:r>
    </w:p>
    <w:p w14:paraId="00793624" w14:textId="77777777" w:rsidR="00FF5DBA" w:rsidRPr="00FF5DBA" w:rsidRDefault="00FF5DBA" w:rsidP="00FF5DBA">
      <w:pPr>
        <w:pStyle w:val="NoSpacing"/>
        <w:spacing w:line="480" w:lineRule="auto"/>
        <w:rPr>
          <w:b/>
          <w:bCs/>
          <w:sz w:val="32"/>
          <w:szCs w:val="32"/>
        </w:rPr>
      </w:pPr>
    </w:p>
    <w:p w14:paraId="7B995CAB" w14:textId="77777777" w:rsidR="00D362CE" w:rsidRDefault="00000000" w:rsidP="00FF5DBA">
      <w:pPr>
        <w:spacing w:line="480" w:lineRule="auto"/>
      </w:pPr>
      <w:r>
        <w:t>This analysis identified key revenue drivers, customer purchasing patterns, and opportunities for improving customer retention and inventory management. The findings provide actionable insights that can support strategic decision-making and contribute to sustainable business growth.</w:t>
      </w:r>
    </w:p>
    <w:p w14:paraId="458514F1" w14:textId="4266E1E5" w:rsidR="00774F05" w:rsidRDefault="00774F05" w:rsidP="00FF5DBA">
      <w:pPr>
        <w:spacing w:line="360" w:lineRule="auto"/>
      </w:pPr>
    </w:p>
    <w:sectPr w:rsidR="00774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BE5DB8"/>
    <w:multiLevelType w:val="hybridMultilevel"/>
    <w:tmpl w:val="AD8EC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ED200A"/>
    <w:multiLevelType w:val="hybridMultilevel"/>
    <w:tmpl w:val="A53A5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F10EE"/>
    <w:multiLevelType w:val="multilevel"/>
    <w:tmpl w:val="554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83EF9"/>
    <w:multiLevelType w:val="hybridMultilevel"/>
    <w:tmpl w:val="E10C1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5324D"/>
    <w:multiLevelType w:val="multilevel"/>
    <w:tmpl w:val="F71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6640A"/>
    <w:multiLevelType w:val="hybridMultilevel"/>
    <w:tmpl w:val="6BE6C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A2345"/>
    <w:multiLevelType w:val="multilevel"/>
    <w:tmpl w:val="995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73927"/>
    <w:multiLevelType w:val="multilevel"/>
    <w:tmpl w:val="9B68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77967">
    <w:abstractNumId w:val="8"/>
  </w:num>
  <w:num w:numId="2" w16cid:durableId="870412445">
    <w:abstractNumId w:val="6"/>
  </w:num>
  <w:num w:numId="3" w16cid:durableId="38281588">
    <w:abstractNumId w:val="5"/>
  </w:num>
  <w:num w:numId="4" w16cid:durableId="1257783787">
    <w:abstractNumId w:val="4"/>
  </w:num>
  <w:num w:numId="5" w16cid:durableId="161161444">
    <w:abstractNumId w:val="7"/>
  </w:num>
  <w:num w:numId="6" w16cid:durableId="591740625">
    <w:abstractNumId w:val="3"/>
  </w:num>
  <w:num w:numId="7" w16cid:durableId="1698117105">
    <w:abstractNumId w:val="2"/>
  </w:num>
  <w:num w:numId="8" w16cid:durableId="204217964">
    <w:abstractNumId w:val="1"/>
  </w:num>
  <w:num w:numId="9" w16cid:durableId="1787769475">
    <w:abstractNumId w:val="0"/>
  </w:num>
  <w:num w:numId="10" w16cid:durableId="1194809064">
    <w:abstractNumId w:val="16"/>
  </w:num>
  <w:num w:numId="11" w16cid:durableId="244995241">
    <w:abstractNumId w:val="13"/>
  </w:num>
  <w:num w:numId="12" w16cid:durableId="942539490">
    <w:abstractNumId w:val="11"/>
  </w:num>
  <w:num w:numId="13" w16cid:durableId="1748385017">
    <w:abstractNumId w:val="15"/>
  </w:num>
  <w:num w:numId="14" w16cid:durableId="1896774524">
    <w:abstractNumId w:val="9"/>
  </w:num>
  <w:num w:numId="15" w16cid:durableId="302203322">
    <w:abstractNumId w:val="12"/>
  </w:num>
  <w:num w:numId="16" w16cid:durableId="1520898300">
    <w:abstractNumId w:val="14"/>
  </w:num>
  <w:num w:numId="17" w16cid:durableId="1893692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258"/>
    <w:rsid w:val="0029639D"/>
    <w:rsid w:val="00326F90"/>
    <w:rsid w:val="00425F35"/>
    <w:rsid w:val="00634E68"/>
    <w:rsid w:val="006F784C"/>
    <w:rsid w:val="0071522A"/>
    <w:rsid w:val="007545C4"/>
    <w:rsid w:val="0077028C"/>
    <w:rsid w:val="00774F05"/>
    <w:rsid w:val="007962DC"/>
    <w:rsid w:val="008011D5"/>
    <w:rsid w:val="0086646F"/>
    <w:rsid w:val="009B141A"/>
    <w:rsid w:val="00A30B91"/>
    <w:rsid w:val="00AA1D8D"/>
    <w:rsid w:val="00B058DA"/>
    <w:rsid w:val="00B47730"/>
    <w:rsid w:val="00BC35A7"/>
    <w:rsid w:val="00C65A3D"/>
    <w:rsid w:val="00CB0664"/>
    <w:rsid w:val="00D362CE"/>
    <w:rsid w:val="00D7378C"/>
    <w:rsid w:val="00E01BE5"/>
    <w:rsid w:val="00E32E14"/>
    <w:rsid w:val="00E57F9B"/>
    <w:rsid w:val="00ED312B"/>
    <w:rsid w:val="00FC693F"/>
    <w:rsid w:val="00FF4628"/>
    <w:rsid w:val="00FF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4272D"/>
  <w14:defaultImageDpi w14:val="300"/>
  <w15:docId w15:val="{1ED29CCC-E9E9-4594-9D2A-7B4330F1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F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57F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hart" Target="charts/chart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hart" Target="charts/chart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chart" Target="charts/chart5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ing%20ninja%20project%20git\retail_analysis_case_study\tables%20and%20charts\retailprojec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ing%20ninja%20project%20git\retail_analysis_case_study\tables%20and%20charts\retailprojec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ing%20ninja%20project%20git\retail_analysis_case_study\tables%20and%20charts\retailprojec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ing%20ninja%20project%20git\retail_analysis_case_study\tables%20and%20charts\retailprojec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ing%20ninja%20project%20git\retail_analysis_case_study\tables%20and%20charts\retailprojec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'How has revenue changed month-o'!$B$1</c:f>
              <c:strCache>
                <c:ptCount val="1"/>
                <c:pt idx="0">
                  <c:v>total_revenue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cat>
            <c:numRef>
              <c:f>'How has revenue changed month-o'!$A$2:$A$8</c:f>
              <c:numCache>
                <c:formatCode>m/d/yyyy</c:formatCode>
                <c:ptCount val="7"/>
                <c:pt idx="0">
                  <c:v>44927</c:v>
                </c:pt>
                <c:pt idx="1">
                  <c:v>44958</c:v>
                </c:pt>
                <c:pt idx="2">
                  <c:v>44986</c:v>
                </c:pt>
                <c:pt idx="3">
                  <c:v>45017</c:v>
                </c:pt>
                <c:pt idx="4">
                  <c:v>45047</c:v>
                </c:pt>
                <c:pt idx="5">
                  <c:v>45078</c:v>
                </c:pt>
                <c:pt idx="6">
                  <c:v>45108</c:v>
                </c:pt>
              </c:numCache>
            </c:numRef>
          </c:cat>
          <c:val>
            <c:numRef>
              <c:f>'How has revenue changed month-o'!$B$2:$B$8</c:f>
              <c:numCache>
                <c:formatCode>General</c:formatCode>
                <c:ptCount val="7"/>
                <c:pt idx="0">
                  <c:v>104289.17999999993</c:v>
                </c:pt>
                <c:pt idx="1">
                  <c:v>96690.989999999947</c:v>
                </c:pt>
                <c:pt idx="2">
                  <c:v>103271.49</c:v>
                </c:pt>
                <c:pt idx="3">
                  <c:v>101561.09000000014</c:v>
                </c:pt>
                <c:pt idx="4">
                  <c:v>102998.83999999995</c:v>
                </c:pt>
                <c:pt idx="5">
                  <c:v>102210.28</c:v>
                </c:pt>
                <c:pt idx="6">
                  <c:v>90981.750000000044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654-4714-A8A5-08FB962F28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48395663"/>
        <c:axId val="1248385583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'How has revenue changed month-o'!$C$1</c15:sqref>
                        </c15:formulaRef>
                      </c:ext>
                    </c:extLst>
                    <c:strCache>
                      <c:ptCount val="1"/>
                      <c:pt idx="0">
                        <c:v>previous_month_revenue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>
                      <c:ext uri="{02D57815-91ED-43cb-92C2-25804820EDAC}">
                        <c15:formulaRef>
                          <c15:sqref>'How has revenue changed month-o'!$A$2:$A$8</c15:sqref>
                        </c15:formulaRef>
                      </c:ext>
                    </c:extLst>
                    <c:numCache>
                      <c:formatCode>m/d/yyyy</c:formatCode>
                      <c:ptCount val="7"/>
                      <c:pt idx="0">
                        <c:v>44927</c:v>
                      </c:pt>
                      <c:pt idx="1">
                        <c:v>44958</c:v>
                      </c:pt>
                      <c:pt idx="2">
                        <c:v>44986</c:v>
                      </c:pt>
                      <c:pt idx="3">
                        <c:v>45017</c:v>
                      </c:pt>
                      <c:pt idx="4">
                        <c:v>45047</c:v>
                      </c:pt>
                      <c:pt idx="5">
                        <c:v>45078</c:v>
                      </c:pt>
                      <c:pt idx="6">
                        <c:v>45108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'How has revenue changed month-o'!$C$2:$C$8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D654-4714-A8A5-08FB962F28DD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'How has revenue changed month-o'!$D$1</c15:sqref>
                        </c15:formulaRef>
                      </c:ext>
                    </c:extLst>
                    <c:strCache>
                      <c:ptCount val="1"/>
                      <c:pt idx="0">
                        <c:v>percentage_change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'How has revenue changed month-o'!$A$2:$A$8</c15:sqref>
                        </c15:formulaRef>
                      </c:ext>
                    </c:extLst>
                    <c:numCache>
                      <c:formatCode>m/d/yyyy</c:formatCode>
                      <c:ptCount val="7"/>
                      <c:pt idx="0">
                        <c:v>44927</c:v>
                      </c:pt>
                      <c:pt idx="1">
                        <c:v>44958</c:v>
                      </c:pt>
                      <c:pt idx="2">
                        <c:v>44986</c:v>
                      </c:pt>
                      <c:pt idx="3">
                        <c:v>45017</c:v>
                      </c:pt>
                      <c:pt idx="4">
                        <c:v>45047</c:v>
                      </c:pt>
                      <c:pt idx="5">
                        <c:v>45078</c:v>
                      </c:pt>
                      <c:pt idx="6">
                        <c:v>45108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'How has revenue changed month-o'!$D$2:$D$8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D654-4714-A8A5-08FB962F28DD}"/>
                  </c:ext>
                </c:extLst>
              </c15:ser>
            </c15:filteredLineSeries>
          </c:ext>
        </c:extLst>
      </c:lineChart>
      <c:dateAx>
        <c:axId val="124839566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100" b="1"/>
                  <a:t>Months</a:t>
                </a:r>
              </a:p>
            </c:rich>
          </c:tx>
          <c:layout>
            <c:manualLayout>
              <c:xMode val="edge"/>
              <c:yMode val="edge"/>
              <c:x val="0.41886132983377078"/>
              <c:y val="0.8754859288422280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m/d/yy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8385583"/>
        <c:crosses val="autoZero"/>
        <c:auto val="1"/>
        <c:lblOffset val="100"/>
        <c:baseTimeUnit val="months"/>
      </c:dateAx>
      <c:valAx>
        <c:axId val="12483855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100" b="1"/>
                  <a:t>Total</a:t>
                </a:r>
                <a:r>
                  <a:rPr lang="en-IN" sz="1100" b="1" baseline="0"/>
                  <a:t> Revenue</a:t>
                </a:r>
                <a:endParaRPr lang="en-IN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839566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'What are the top 10 products by'!$B$1</c:f>
              <c:strCache>
                <c:ptCount val="1"/>
                <c:pt idx="0">
                  <c:v>TOTAL_REVENUE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'What are the top 10 products by'!$A$2:$A$11</c:f>
              <c:strCache>
                <c:ptCount val="10"/>
                <c:pt idx="0">
                  <c:v>Product_17</c:v>
                </c:pt>
                <c:pt idx="1">
                  <c:v>Product_87</c:v>
                </c:pt>
                <c:pt idx="2">
                  <c:v>Product_179</c:v>
                </c:pt>
                <c:pt idx="3">
                  <c:v>Product_96</c:v>
                </c:pt>
                <c:pt idx="4">
                  <c:v>Product_54</c:v>
                </c:pt>
                <c:pt idx="5">
                  <c:v>Product_187</c:v>
                </c:pt>
                <c:pt idx="6">
                  <c:v>Product_156</c:v>
                </c:pt>
                <c:pt idx="7">
                  <c:v>Product_57</c:v>
                </c:pt>
                <c:pt idx="8">
                  <c:v>Product_200</c:v>
                </c:pt>
                <c:pt idx="9">
                  <c:v>Product_127</c:v>
                </c:pt>
              </c:strCache>
            </c:strRef>
          </c:cat>
          <c:val>
            <c:numRef>
              <c:f>'What are the top 10 products by'!$B$2:$B$11</c:f>
              <c:numCache>
                <c:formatCode>General</c:formatCode>
                <c:ptCount val="10"/>
                <c:pt idx="0">
                  <c:v>9450</c:v>
                </c:pt>
                <c:pt idx="1">
                  <c:v>7817.24</c:v>
                </c:pt>
                <c:pt idx="2">
                  <c:v>7388.26</c:v>
                </c:pt>
                <c:pt idx="3">
                  <c:v>7132.32</c:v>
                </c:pt>
                <c:pt idx="4">
                  <c:v>7052.86</c:v>
                </c:pt>
                <c:pt idx="5">
                  <c:v>6915.88</c:v>
                </c:pt>
                <c:pt idx="6">
                  <c:v>6827.84</c:v>
                </c:pt>
                <c:pt idx="7">
                  <c:v>6622.2</c:v>
                </c:pt>
                <c:pt idx="8">
                  <c:v>6479.79</c:v>
                </c:pt>
                <c:pt idx="9">
                  <c:v>6415.8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F34-4606-BA72-77FABC954A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44224159"/>
        <c:axId val="1244225119"/>
      </c:barChart>
      <c:catAx>
        <c:axId val="12442241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4225119"/>
        <c:crosses val="autoZero"/>
        <c:auto val="1"/>
        <c:lblAlgn val="ctr"/>
        <c:lblOffset val="100"/>
        <c:noMultiLvlLbl val="0"/>
      </c:catAx>
      <c:valAx>
        <c:axId val="12442251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Total</a:t>
                </a:r>
                <a:r>
                  <a:rPr lang="en-IN" baseline="0"/>
                  <a:t> Revenue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42241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'What are the bottom 10 products'!$B$1</c:f>
              <c:strCache>
                <c:ptCount val="1"/>
                <c:pt idx="0">
                  <c:v>TOTAL_QUANTITY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'What are the bottom 10 products'!$A$2:$A$11</c:f>
              <c:strCache>
                <c:ptCount val="10"/>
                <c:pt idx="0">
                  <c:v>Product_142</c:v>
                </c:pt>
                <c:pt idx="1">
                  <c:v>Product_33</c:v>
                </c:pt>
                <c:pt idx="2">
                  <c:v>Product_174</c:v>
                </c:pt>
                <c:pt idx="3">
                  <c:v>Product_159</c:v>
                </c:pt>
                <c:pt idx="4">
                  <c:v>Product_60</c:v>
                </c:pt>
                <c:pt idx="5">
                  <c:v>Product_41</c:v>
                </c:pt>
                <c:pt idx="6">
                  <c:v>Product_91</c:v>
                </c:pt>
                <c:pt idx="7">
                  <c:v>Product_198</c:v>
                </c:pt>
                <c:pt idx="8">
                  <c:v>Product_124</c:v>
                </c:pt>
                <c:pt idx="9">
                  <c:v>Product_163</c:v>
                </c:pt>
              </c:strCache>
            </c:strRef>
          </c:cat>
          <c:val>
            <c:numRef>
              <c:f>'What are the bottom 10 products'!$B$2:$B$11</c:f>
              <c:numCache>
                <c:formatCode>General</c:formatCode>
                <c:ptCount val="10"/>
                <c:pt idx="0">
                  <c:v>27</c:v>
                </c:pt>
                <c:pt idx="1">
                  <c:v>31</c:v>
                </c:pt>
                <c:pt idx="2">
                  <c:v>33</c:v>
                </c:pt>
                <c:pt idx="3">
                  <c:v>35</c:v>
                </c:pt>
                <c:pt idx="4">
                  <c:v>35</c:v>
                </c:pt>
                <c:pt idx="5">
                  <c:v>35</c:v>
                </c:pt>
                <c:pt idx="6">
                  <c:v>35</c:v>
                </c:pt>
                <c:pt idx="7">
                  <c:v>36</c:v>
                </c:pt>
                <c:pt idx="8">
                  <c:v>39</c:v>
                </c:pt>
                <c:pt idx="9">
                  <c:v>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9DD-479C-A360-1B82E516F2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48388943"/>
        <c:axId val="1248384143"/>
      </c:barChart>
      <c:catAx>
        <c:axId val="12483889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8384143"/>
        <c:crosses val="autoZero"/>
        <c:auto val="1"/>
        <c:lblAlgn val="ctr"/>
        <c:lblOffset val="100"/>
        <c:noMultiLvlLbl val="0"/>
      </c:catAx>
      <c:valAx>
        <c:axId val="1248384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Quantity</a:t>
                </a:r>
                <a:r>
                  <a:rPr lang="en-IN" baseline="0"/>
                  <a:t> Sold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83889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'Which product categories genera'!$B$1</c:f>
              <c:strCache>
                <c:ptCount val="1"/>
                <c:pt idx="0">
                  <c:v>TOTAL_REVENUE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'Which product categories genera'!$A$2:$A$5</c:f>
              <c:strCache>
                <c:ptCount val="4"/>
                <c:pt idx="0">
                  <c:v>Home &amp; Kitchen</c:v>
                </c:pt>
                <c:pt idx="1">
                  <c:v>Electronics</c:v>
                </c:pt>
                <c:pt idx="2">
                  <c:v>Clothing</c:v>
                </c:pt>
                <c:pt idx="3">
                  <c:v>Beauty &amp; Health</c:v>
                </c:pt>
              </c:strCache>
            </c:strRef>
          </c:cat>
          <c:val>
            <c:numRef>
              <c:f>'Which product categories genera'!$B$2:$B$5</c:f>
              <c:numCache>
                <c:formatCode>General</c:formatCode>
                <c:ptCount val="4"/>
                <c:pt idx="0">
                  <c:v>217755.94</c:v>
                </c:pt>
                <c:pt idx="1">
                  <c:v>177548.48</c:v>
                </c:pt>
                <c:pt idx="2">
                  <c:v>162874.21</c:v>
                </c:pt>
                <c:pt idx="3">
                  <c:v>143824.99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29-4E1C-B7BB-5426621C9D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49415023"/>
        <c:axId val="1249412623"/>
      </c:barChart>
      <c:catAx>
        <c:axId val="12494150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9412623"/>
        <c:crosses val="autoZero"/>
        <c:auto val="1"/>
        <c:lblAlgn val="ctr"/>
        <c:lblOffset val="100"/>
        <c:noMultiLvlLbl val="0"/>
      </c:catAx>
      <c:valAx>
        <c:axId val="12494126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Total</a:t>
                </a:r>
                <a:r>
                  <a:rPr lang="en-IN" baseline="0"/>
                  <a:t> Revenue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94150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'Segment customers based on tota'!$A$2</c:f>
              <c:strCache>
                <c:ptCount val="1"/>
                <c:pt idx="0">
                  <c:v>High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'Segment customers based on tota'!$B$1</c:f>
              <c:strCache>
                <c:ptCount val="1"/>
                <c:pt idx="0">
                  <c:v>total_count</c:v>
                </c:pt>
              </c:strCache>
            </c:strRef>
          </c:cat>
          <c:val>
            <c:numRef>
              <c:f>'Segment customers based on tota'!$B$2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2F-4D53-844D-3E5EDCA58DBC}"/>
            </c:ext>
          </c:extLst>
        </c:ser>
        <c:ser>
          <c:idx val="1"/>
          <c:order val="1"/>
          <c:tx>
            <c:strRef>
              <c:f>'Segment customers based on tota'!$A$3</c:f>
              <c:strCache>
                <c:ptCount val="1"/>
                <c:pt idx="0">
                  <c:v>No Order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'Segment customers based on tota'!$B$1</c:f>
              <c:strCache>
                <c:ptCount val="1"/>
                <c:pt idx="0">
                  <c:v>total_count</c:v>
                </c:pt>
              </c:strCache>
            </c:strRef>
          </c:cat>
          <c:val>
            <c:numRef>
              <c:f>'Segment customers based on tota'!$B$3</c:f>
              <c:numCache>
                <c:formatCode>General</c:formatCode>
                <c:ptCount val="1"/>
                <c:pt idx="0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22F-4D53-844D-3E5EDCA58DBC}"/>
            </c:ext>
          </c:extLst>
        </c:ser>
        <c:ser>
          <c:idx val="2"/>
          <c:order val="2"/>
          <c:tx>
            <c:strRef>
              <c:f>'Segment customers based on tota'!$A$4</c:f>
              <c:strCache>
                <c:ptCount val="1"/>
                <c:pt idx="0">
                  <c:v>Low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'Segment customers based on tota'!$B$1</c:f>
              <c:strCache>
                <c:ptCount val="1"/>
                <c:pt idx="0">
                  <c:v>total_count</c:v>
                </c:pt>
              </c:strCache>
            </c:strRef>
          </c:cat>
          <c:val>
            <c:numRef>
              <c:f>'Segment customers based on tota'!$B$4</c:f>
              <c:numCache>
                <c:formatCode>General</c:formatCode>
                <c:ptCount val="1"/>
                <c:pt idx="0">
                  <c:v>423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22F-4D53-844D-3E5EDCA58DBC}"/>
            </c:ext>
          </c:extLst>
        </c:ser>
        <c:ser>
          <c:idx val="3"/>
          <c:order val="3"/>
          <c:tx>
            <c:strRef>
              <c:f>'Segment customers based on tota'!$A$5</c:f>
              <c:strCache>
                <c:ptCount val="1"/>
                <c:pt idx="0">
                  <c:v>Medium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'Segment customers based on tota'!$B$1</c:f>
              <c:strCache>
                <c:ptCount val="1"/>
                <c:pt idx="0">
                  <c:v>total_count</c:v>
                </c:pt>
              </c:strCache>
            </c:strRef>
          </c:cat>
          <c:val>
            <c:numRef>
              <c:f>'Segment customers based on tota'!$B$5</c:f>
              <c:numCache>
                <c:formatCode>General</c:formatCode>
                <c:ptCount val="1"/>
                <c:pt idx="0">
                  <c:v>559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22F-4D53-844D-3E5EDCA58D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248384623"/>
        <c:axId val="1248390383"/>
      </c:barChart>
      <c:catAx>
        <c:axId val="124838462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8390383"/>
        <c:crosses val="autoZero"/>
        <c:auto val="1"/>
        <c:lblAlgn val="ctr"/>
        <c:lblOffset val="100"/>
        <c:noMultiLvlLbl val="0"/>
      </c:catAx>
      <c:valAx>
        <c:axId val="12483903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8384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21</Pages>
  <Words>1596</Words>
  <Characters>9099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sonal</cp:lastModifiedBy>
  <cp:revision>7</cp:revision>
  <dcterms:created xsi:type="dcterms:W3CDTF">2013-12-23T23:15:00Z</dcterms:created>
  <dcterms:modified xsi:type="dcterms:W3CDTF">2026-06-24T04:52:00Z</dcterms:modified>
  <cp:category/>
</cp:coreProperties>
</file>